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color w:val="263431"/>
          <w:sz w:val="72"/>
        </w:rPr>
        <w:t>ADVERT RADICAL</w:t>
      </w:r>
    </w:p>
    <w:p>
      <w:pPr>
        <w:jc w:val="center"/>
      </w:pPr>
      <w:r>
        <w:rPr>
          <w:rFonts w:ascii="Georgia" w:hAnsi="Georgia"/>
          <w:i/>
          <w:color w:val="C4A86D"/>
          <w:sz w:val="36"/>
        </w:rPr>
        <w:t>Complete Project Handoff Document</w:t>
      </w:r>
    </w:p>
    <w:p/>
    <w:p>
      <w:pPr>
        <w:jc w:val="center"/>
      </w:pPr>
      <w:r>
        <w:rPr>
          <w:color w:val="635F5A"/>
          <w:sz w:val="24"/>
        </w:rPr>
        <w:t>Version 6  |  April 2026  |  Prabu D, Chennai, India</w:t>
      </w:r>
    </w:p>
    <w:p>
      <w:pPr>
        <w:jc w:val="center"/>
      </w:pPr>
      <w:r>
        <w:rPr>
          <w:color w:val="635F5A"/>
          <w:sz w:val="22"/>
        </w:rPr>
        <w:t>Production: ar-saa-s-kbzn.vercel.app</w:t>
        <w:br/>
        <w:t>GitHub: github.com/git-prabu/AR-SaaS</w:t>
      </w:r>
    </w:p>
    <w:p>
      <w:r>
        <w:br w:type="page"/>
      </w:r>
    </w:p>
    <w:p>
      <w:pPr>
        <w:pStyle w:val="Heading1"/>
      </w:pPr>
      <w:r>
        <w:rPr>
          <w:color w:val="263431"/>
        </w:rPr>
        <w:t>1. What Is Advert Radical?</w:t>
      </w:r>
    </w:p>
    <w:p>
      <w:r>
        <w:rPr>
          <w:b w:val="0"/>
          <w:i w:val="0"/>
        </w:rPr>
        <w:t>Advert Radical is an AR + AI SaaS platform that gives Indian restaurants a QR-code-based digital menu with:</w:t>
      </w:r>
    </w:p>
    <w:p>
      <w:pPr>
        <w:pStyle w:val="ListBullet"/>
        <w:ind w:left="720"/>
      </w:pPr>
      <w:r>
        <w:t>WebAR 3D dish previews — customers scan a table QR code, see a live 3D model of each dish on their phone</w:t>
      </w:r>
    </w:p>
    <w:p>
      <w:pPr>
        <w:pStyle w:val="ListBullet"/>
        <w:ind w:left="720"/>
      </w:pPr>
      <w:r>
        <w:t>AI-powered upselling — Claude (Anthropic) suggests add-ons &amp; combos based on what customers are ordering</w:t>
      </w:r>
    </w:p>
    <w:p>
      <w:pPr>
        <w:pStyle w:val="ListBullet"/>
        <w:ind w:left="720"/>
      </w:pPr>
      <w:r>
        <w:t>Real-time waiter calls — customers tap to call a waiter; kitchen/staff get instant audio + push notifications</w:t>
      </w:r>
    </w:p>
    <w:p>
      <w:pPr>
        <w:pStyle w:val="ListBullet"/>
        <w:ind w:left="720"/>
      </w:pPr>
      <w:r>
        <w:t>Full admin dashboard — analytics, menu management, order tracking, combo builder, offers, QR codes, payments</w:t>
      </w:r>
    </w:p>
    <w:p>
      <w:pPr>
        <w:pStyle w:val="ListBullet"/>
        <w:ind w:left="720"/>
      </w:pPr>
      <w:r>
        <w:t>Super admin panel — platform-level management of all restaurants, plans, AR model requests</w:t>
      </w:r>
    </w:p>
    <w:p>
      <w:r>
        <w:rPr>
          <w:b/>
          <w:i w:val="0"/>
          <w:sz w:val="26"/>
        </w:rPr>
        <w:t>Business Model</w:t>
      </w:r>
    </w:p>
    <w:p>
      <w:r>
        <w:rPr>
          <w:b w:val="0"/>
          <w:i w:val="0"/>
        </w:rPr>
        <w:t>B2B SaaS for restaurant chains with three monthly subscription plans: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Plan</w:t>
            </w:r>
          </w:p>
        </w:tc>
        <w:tc>
          <w:tcPr>
            <w:tcW w:type="dxa" w:w="2160"/>
          </w:tcPr>
          <w:p>
            <w:r>
              <w:rPr>
                <w:b/>
              </w:rPr>
              <w:t>Price</w:t>
            </w:r>
          </w:p>
        </w:tc>
        <w:tc>
          <w:tcPr>
            <w:tcW w:type="dxa" w:w="2160"/>
          </w:tcPr>
          <w:p>
            <w:r>
              <w:rPr>
                <w:b/>
              </w:rPr>
              <w:t>Max Items</w:t>
            </w:r>
          </w:p>
        </w:tc>
        <w:tc>
          <w:tcPr>
            <w:tcW w:type="dxa" w:w="2160"/>
          </w:tcPr>
          <w:p>
            <w:r>
              <w:rPr>
                <w:b/>
              </w:rPr>
              <w:t>Storage</w:t>
            </w:r>
          </w:p>
        </w:tc>
      </w:tr>
      <w:tr>
        <w:tc>
          <w:tcPr>
            <w:tcW w:type="dxa" w:w="2160"/>
          </w:tcPr>
          <w:p>
            <w:r>
              <w:t>Starter</w:t>
            </w:r>
          </w:p>
        </w:tc>
        <w:tc>
          <w:tcPr>
            <w:tcW w:type="dxa" w:w="2160"/>
          </w:tcPr>
          <w:p>
            <w:r>
              <w:t>₹999/mo</w:t>
            </w:r>
          </w:p>
        </w:tc>
        <w:tc>
          <w:tcPr>
            <w:tcW w:type="dxa" w:w="2160"/>
          </w:tcPr>
          <w:p>
            <w:r>
              <w:t>25</w:t>
            </w:r>
          </w:p>
        </w:tc>
        <w:tc>
          <w:tcPr>
            <w:tcW w:type="dxa" w:w="2160"/>
          </w:tcPr>
          <w:p>
            <w:r>
              <w:t>500 MB</w:t>
            </w:r>
          </w:p>
        </w:tc>
      </w:tr>
      <w:tr>
        <w:tc>
          <w:tcPr>
            <w:tcW w:type="dxa" w:w="2160"/>
          </w:tcPr>
          <w:p>
            <w:r>
              <w:t>Growth</w:t>
            </w:r>
          </w:p>
        </w:tc>
        <w:tc>
          <w:tcPr>
            <w:tcW w:type="dxa" w:w="2160"/>
          </w:tcPr>
          <w:p>
            <w:r>
              <w:t>₹2,499/mo</w:t>
            </w:r>
          </w:p>
        </w:tc>
        <w:tc>
          <w:tcPr>
            <w:tcW w:type="dxa" w:w="2160"/>
          </w:tcPr>
          <w:p>
            <w:r>
              <w:t>75</w:t>
            </w:r>
          </w:p>
        </w:tc>
        <w:tc>
          <w:tcPr>
            <w:tcW w:type="dxa" w:w="2160"/>
          </w:tcPr>
          <w:p>
            <w:r>
              <w:t>2 GB</w:t>
            </w:r>
          </w:p>
        </w:tc>
      </w:tr>
      <w:tr>
        <w:tc>
          <w:tcPr>
            <w:tcW w:type="dxa" w:w="2160"/>
          </w:tcPr>
          <w:p>
            <w:r>
              <w:t>Pro</w:t>
            </w:r>
          </w:p>
        </w:tc>
        <w:tc>
          <w:tcPr>
            <w:tcW w:type="dxa" w:w="2160"/>
          </w:tcPr>
          <w:p>
            <w:r>
              <w:t>₹4,999/mo</w:t>
            </w:r>
          </w:p>
        </w:tc>
        <w:tc>
          <w:tcPr>
            <w:tcW w:type="dxa" w:w="2160"/>
          </w:tcPr>
          <w:p>
            <w:r>
              <w:t>Unlimited</w:t>
            </w:r>
          </w:p>
        </w:tc>
        <w:tc>
          <w:tcPr>
            <w:tcW w:type="dxa" w:w="2160"/>
          </w:tcPr>
          <w:p>
            <w:r>
              <w:t>10 GB</w:t>
            </w:r>
          </w:p>
        </w:tc>
      </w:tr>
    </w:tbl>
    <w:p/>
    <w:p>
      <w:r>
        <w:rPr>
          <w:b/>
          <w:i w:val="0"/>
          <w:sz w:val="26"/>
        </w:rPr>
        <w:t>Demo Routes</w:t>
      </w:r>
    </w:p>
    <w:p>
      <w:pPr>
        <w:pStyle w:val="ListBullet"/>
        <w:ind w:left="720"/>
      </w:pPr>
      <w:r>
        <w:t>Customer menu: /restaurant/spot</w:t>
      </w:r>
    </w:p>
    <w:p>
      <w:pPr>
        <w:pStyle w:val="ListBullet"/>
        <w:ind w:left="720"/>
      </w:pPr>
      <w:r>
        <w:t>Admin dashboard: /admin/login</w:t>
      </w:r>
    </w:p>
    <w:p>
      <w:pPr>
        <w:pStyle w:val="ListBullet"/>
        <w:ind w:left="720"/>
      </w:pPr>
      <w:r>
        <w:t>Super admin: /superadmin/login</w:t>
      </w:r>
    </w:p>
    <w:p>
      <w:pPr>
        <w:pStyle w:val="ListBullet"/>
        <w:ind w:left="720"/>
      </w:pPr>
      <w:r>
        <w:t>Pitch deck: /pitch (password: RADICAL25)</w:t>
      </w:r>
    </w:p>
    <w:p>
      <w:pPr>
        <w:pStyle w:val="Heading1"/>
      </w:pPr>
      <w:r>
        <w:rPr>
          <w:color w:val="263431"/>
        </w:rPr>
        <w:t>2. Tech Stack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Framework</w:t>
            </w:r>
          </w:p>
        </w:tc>
        <w:tc>
          <w:tcPr>
            <w:tcW w:type="dxa" w:w="4320"/>
          </w:tcPr>
          <w:p>
            <w:r>
              <w:t>Next.js 16.1.6 (Pages Router ONLY — never App Router)</w:t>
            </w:r>
          </w:p>
        </w:tc>
      </w:tr>
      <w:tr>
        <w:tc>
          <w:tcPr>
            <w:tcW w:type="dxa" w:w="4320"/>
          </w:tcPr>
          <w:p>
            <w:r>
              <w:t>Frontend</w:t>
            </w:r>
          </w:p>
        </w:tc>
        <w:tc>
          <w:tcPr>
            <w:tcW w:type="dxa" w:w="4320"/>
          </w:tcPr>
          <w:p>
            <w:r>
              <w:t>React 18, CSS-in-JS (inline styles), Recharts, GSAP, react-hot-toast</w:t>
            </w:r>
          </w:p>
        </w:tc>
      </w:tr>
      <w:tr>
        <w:tc>
          <w:tcPr>
            <w:tcW w:type="dxa" w:w="4320"/>
          </w:tcPr>
          <w:p>
            <w:r>
              <w:t>Auth</w:t>
            </w:r>
          </w:p>
        </w:tc>
        <w:tc>
          <w:tcPr>
            <w:tcW w:type="dxa" w:w="4320"/>
          </w:tcPr>
          <w:p>
            <w:r>
              <w:t>Firebase Auth (dual instances: adminAuth + superAdminAuth)</w:t>
            </w:r>
          </w:p>
        </w:tc>
      </w:tr>
      <w:tr>
        <w:tc>
          <w:tcPr>
            <w:tcW w:type="dxa" w:w="4320"/>
          </w:tcPr>
          <w:p>
            <w:r>
              <w:t>Database</w:t>
            </w:r>
          </w:p>
        </w:tc>
        <w:tc>
          <w:tcPr>
            <w:tcW w:type="dxa" w:w="4320"/>
          </w:tcPr>
          <w:p>
            <w:r>
              <w:t>Firestore (client SDK via lib/firebase.js)</w:t>
            </w:r>
          </w:p>
        </w:tc>
      </w:tr>
      <w:tr>
        <w:tc>
          <w:tcPr>
            <w:tcW w:type="dxa" w:w="4320"/>
          </w:tcPr>
          <w:p>
            <w:r>
              <w:t>Storage</w:t>
            </w:r>
          </w:p>
        </w:tc>
        <w:tc>
          <w:tcPr>
            <w:tcW w:type="dxa" w:w="4320"/>
          </w:tcPr>
          <w:p>
            <w:r>
              <w:t>Firebase Storage (images + GLB 3D models)</w:t>
            </w:r>
          </w:p>
        </w:tc>
      </w:tr>
      <w:tr>
        <w:tc>
          <w:tcPr>
            <w:tcW w:type="dxa" w:w="4320"/>
          </w:tcPr>
          <w:p>
            <w:r>
              <w:t>AR</w:t>
            </w:r>
          </w:p>
        </w:tc>
        <w:tc>
          <w:tcPr>
            <w:tcW w:type="dxa" w:w="4320"/>
          </w:tcPr>
          <w:p>
            <w:r>
              <w:t>&lt;model-viewer&gt; web component via public/ar-viewer.html iframe</w:t>
            </w:r>
          </w:p>
        </w:tc>
      </w:tr>
      <w:tr>
        <w:tc>
          <w:tcPr>
            <w:tcW w:type="dxa" w:w="4320"/>
          </w:tcPr>
          <w:p>
            <w:r>
              <w:t>AI</w:t>
            </w:r>
          </w:p>
        </w:tc>
        <w:tc>
          <w:tcPr>
            <w:tcW w:type="dxa" w:w="4320"/>
          </w:tcPr>
          <w:p>
            <w:r>
              <w:t>Claude API (Anthropic) for menu upselling</w:t>
            </w:r>
          </w:p>
        </w:tc>
      </w:tr>
      <w:tr>
        <w:tc>
          <w:tcPr>
            <w:tcW w:type="dxa" w:w="4320"/>
          </w:tcPr>
          <w:p>
            <w:r>
              <w:t>Payments</w:t>
            </w:r>
          </w:p>
        </w:tc>
        <w:tc>
          <w:tcPr>
            <w:tcW w:type="dxa" w:w="4320"/>
          </w:tcPr>
          <w:p>
            <w:r>
              <w:t>Razorpay (API routes for order creation + verification)</w:t>
            </w:r>
          </w:p>
        </w:tc>
      </w:tr>
      <w:tr>
        <w:tc>
          <w:tcPr>
            <w:tcW w:type="dxa" w:w="4320"/>
          </w:tcPr>
          <w:p>
            <w:r>
              <w:t>3D Generation</w:t>
            </w:r>
          </w:p>
        </w:tc>
        <w:tc>
          <w:tcPr>
            <w:tcW w:type="dxa" w:w="4320"/>
          </w:tcPr>
          <w:p>
            <w:r>
              <w:t>Meshy AI Image-to-3D API (generates GLB from dish photos)</w:t>
            </w:r>
          </w:p>
        </w:tc>
      </w:tr>
      <w:tr>
        <w:tc>
          <w:tcPr>
            <w:tcW w:type="dxa" w:w="4320"/>
          </w:tcPr>
          <w:p>
            <w:r>
              <w:t>Drag &amp; Drop</w:t>
            </w:r>
          </w:p>
        </w:tc>
        <w:tc>
          <w:tcPr>
            <w:tcW w:type="dxa" w:w="4320"/>
          </w:tcPr>
          <w:p>
            <w:r>
              <w:t>@dnd-kit (menu item reordering)</w:t>
            </w:r>
          </w:p>
        </w:tc>
      </w:tr>
      <w:tr>
        <w:tc>
          <w:tcPr>
            <w:tcW w:type="dxa" w:w="4320"/>
          </w:tcPr>
          <w:p>
            <w:r>
              <w:t>Export</w:t>
            </w:r>
          </w:p>
        </w:tc>
        <w:tc>
          <w:tcPr>
            <w:tcW w:type="dxa" w:w="4320"/>
          </w:tcPr>
          <w:p>
            <w:r>
              <w:t>xlsx (CSV/Excel export from analytics)</w:t>
            </w:r>
          </w:p>
        </w:tc>
      </w:tr>
      <w:tr>
        <w:tc>
          <w:tcPr>
            <w:tcW w:type="dxa" w:w="4320"/>
          </w:tcPr>
          <w:p>
            <w:r>
              <w:t>Hosting</w:t>
            </w:r>
          </w:p>
        </w:tc>
        <w:tc>
          <w:tcPr>
            <w:tcW w:type="dxa" w:w="4320"/>
          </w:tcPr>
          <w:p>
            <w:r>
              <w:t>Vercel (auto-deploy from main branch)</w:t>
            </w:r>
          </w:p>
        </w:tc>
      </w:tr>
    </w:tbl>
    <w:p/>
    <w:p>
      <w:pPr>
        <w:pStyle w:val="Heading1"/>
      </w:pPr>
      <w:r>
        <w:rPr>
          <w:color w:val="263431"/>
        </w:rPr>
        <w:t>3. Project Structure</w:t>
      </w:r>
    </w:p>
    <w:p>
      <w:r>
        <w:rPr>
          <w:b/>
          <w:i w:val="0"/>
          <w:sz w:val="26"/>
        </w:rPr>
        <w:t>Pages</w:t>
      </w:r>
    </w:p>
    <w:p>
      <w:r>
        <w:rPr>
          <w:rFonts w:ascii="Consolas" w:hAnsi="Consolas"/>
          <w:b/>
          <w:sz w:val="20"/>
        </w:rPr>
        <w:t>pages/index.js</w:t>
      </w:r>
      <w:r>
        <w:t xml:space="preserve">  —  Landing page / homepage</w:t>
      </w:r>
    </w:p>
    <w:p>
      <w:r>
        <w:rPr>
          <w:rFonts w:ascii="Consolas" w:hAnsi="Consolas"/>
          <w:b/>
          <w:sz w:val="20"/>
        </w:rPr>
        <w:t>pages/pitch.js</w:t>
      </w:r>
      <w:r>
        <w:t xml:space="preserve">  —  Investor pitch deck (pw: RADICAL25)</w:t>
      </w:r>
    </w:p>
    <w:p>
      <w:r>
        <w:rPr>
          <w:rFonts w:ascii="Consolas" w:hAnsi="Consolas"/>
          <w:b/>
          <w:sz w:val="20"/>
        </w:rPr>
        <w:t>pages/seed.js</w:t>
      </w:r>
      <w:r>
        <w:t xml:space="preserve">  —  Database seeder (dev utility)</w:t>
      </w:r>
    </w:p>
    <w:p>
      <w:r>
        <w:rPr>
          <w:rFonts w:ascii="Consolas" w:hAnsi="Consolas"/>
          <w:b/>
          <w:sz w:val="20"/>
        </w:rPr>
        <w:t>pages/_app.js</w:t>
      </w:r>
      <w:r>
        <w:t xml:space="preserve">  —  App wrapper — auth providers, error boundary</w:t>
      </w:r>
    </w:p>
    <w:p>
      <w:r>
        <w:rPr>
          <w:rFonts w:ascii="Consolas" w:hAnsi="Consolas"/>
          <w:b/>
          <w:sz w:val="20"/>
        </w:rPr>
        <w:t>pages/_document.js</w:t>
      </w:r>
      <w:r>
        <w:t xml:space="preserve">  —  HTML document head</w:t>
      </w:r>
    </w:p>
    <w:p>
      <w:r>
        <w:rPr>
          <w:rFonts w:ascii="Consolas" w:hAnsi="Consolas"/>
          <w:b/>
          <w:sz w:val="20"/>
        </w:rPr>
        <w:t>pages/restaurant/[subdomain]/index.js</w:t>
      </w:r>
      <w:r>
        <w:t xml:space="preserve">  —  Customer menu page (967 lines) — AR viewer, ratings, combos, orders, waiter calls</w:t>
      </w:r>
    </w:p>
    <w:p>
      <w:r>
        <w:rPr>
          <w:rFonts w:ascii="Consolas" w:hAnsi="Consolas"/>
          <w:b/>
          <w:sz w:val="20"/>
        </w:rPr>
        <w:t>pages/admin/login.js</w:t>
      </w:r>
      <w:r>
        <w:t xml:space="preserve">  —  Restaurant admin login</w:t>
      </w:r>
    </w:p>
    <w:p>
      <w:r>
        <w:rPr>
          <w:rFonts w:ascii="Consolas" w:hAnsi="Consolas"/>
          <w:b/>
          <w:sz w:val="20"/>
        </w:rPr>
        <w:t>pages/admin/index.js</w:t>
      </w:r>
      <w:r>
        <w:t xml:space="preserve">  —  Admin dashboard home</w:t>
      </w:r>
    </w:p>
    <w:p>
      <w:r>
        <w:rPr>
          <w:rFonts w:ascii="Consolas" w:hAnsi="Consolas"/>
          <w:b/>
          <w:sz w:val="20"/>
        </w:rPr>
        <w:t>pages/admin/analytics.js</w:t>
      </w:r>
      <w:r>
        <w:t xml:space="preserve">  —  Analytics dashboard (967 lines) — visits, AR, items, orders, revenue, waiter metrics</w:t>
      </w:r>
    </w:p>
    <w:p>
      <w:r>
        <w:rPr>
          <w:rFonts w:ascii="Consolas" w:hAnsi="Consolas"/>
          <w:b/>
          <w:sz w:val="20"/>
        </w:rPr>
        <w:t>pages/admin/orders.js</w:t>
      </w:r>
      <w:r>
        <w:t xml:space="preserve">  —  Order management (pending → preparing → ready → served)</w:t>
      </w:r>
    </w:p>
    <w:p>
      <w:r>
        <w:rPr>
          <w:rFonts w:ascii="Consolas" w:hAnsi="Consolas"/>
          <w:b/>
          <w:sz w:val="20"/>
        </w:rPr>
        <w:t>pages/admin/items.js</w:t>
      </w:r>
      <w:r>
        <w:t xml:space="preserve">  —  Menu items CRUD (~566 lines)</w:t>
      </w:r>
    </w:p>
    <w:p>
      <w:r>
        <w:rPr>
          <w:rFonts w:ascii="Consolas" w:hAnsi="Consolas"/>
          <w:b/>
          <w:sz w:val="20"/>
        </w:rPr>
        <w:t>pages/admin/combos.js</w:t>
      </w:r>
      <w:r>
        <w:t xml:space="preserve">  —  Smart combo builder</w:t>
      </w:r>
    </w:p>
    <w:p>
      <w:r>
        <w:rPr>
          <w:rFonts w:ascii="Consolas" w:hAnsi="Consolas"/>
          <w:b/>
          <w:sz w:val="20"/>
        </w:rPr>
        <w:t>pages/admin/offers.js</w:t>
      </w:r>
      <w:r>
        <w:t xml:space="preserve">  —  Time-limited offers management</w:t>
      </w:r>
    </w:p>
    <w:p>
      <w:r>
        <w:rPr>
          <w:rFonts w:ascii="Consolas" w:hAnsi="Consolas"/>
          <w:b/>
          <w:sz w:val="20"/>
        </w:rPr>
        <w:t>pages/admin/payments.js</w:t>
      </w:r>
      <w:r>
        <w:t xml:space="preserve">  —  Payment/transaction history</w:t>
      </w:r>
    </w:p>
    <w:p>
      <w:r>
        <w:rPr>
          <w:rFonts w:ascii="Consolas" w:hAnsi="Consolas"/>
          <w:b/>
          <w:sz w:val="20"/>
        </w:rPr>
        <w:t>pages/admin/requests.js</w:t>
      </w:r>
      <w:r>
        <w:t xml:space="preserve">  —  AR model upload requests</w:t>
      </w:r>
    </w:p>
    <w:p>
      <w:r>
        <w:rPr>
          <w:rFonts w:ascii="Consolas" w:hAnsi="Consolas"/>
          <w:b/>
          <w:sz w:val="20"/>
        </w:rPr>
        <w:t>pages/admin/notifications.js</w:t>
      </w:r>
      <w:r>
        <w:t xml:space="preserve">  —  Staff push notifications</w:t>
      </w:r>
    </w:p>
    <w:p>
      <w:r>
        <w:rPr>
          <w:rFonts w:ascii="Consolas" w:hAnsi="Consolas"/>
          <w:b/>
          <w:sz w:val="20"/>
        </w:rPr>
        <w:t>pages/admin/qrcode.js</w:t>
      </w:r>
      <w:r>
        <w:t xml:space="preserve">  —  QR code generator for table sessions</w:t>
      </w:r>
    </w:p>
    <w:p>
      <w:r>
        <w:rPr>
          <w:rFonts w:ascii="Consolas" w:hAnsi="Consolas"/>
          <w:b/>
          <w:sz w:val="20"/>
        </w:rPr>
        <w:t>pages/admin/subscription.js</w:t>
      </w:r>
      <w:r>
        <w:t xml:space="preserve">  —  Plan management &amp; Razorpay integration</w:t>
      </w:r>
    </w:p>
    <w:p>
      <w:r>
        <w:rPr>
          <w:rFonts w:ascii="Consolas" w:hAnsi="Consolas"/>
          <w:b/>
          <w:sz w:val="20"/>
        </w:rPr>
        <w:t>pages/superadmin/login.js</w:t>
      </w:r>
      <w:r>
        <w:t xml:space="preserve">  —  Super admin login</w:t>
      </w:r>
    </w:p>
    <w:p>
      <w:r>
        <w:rPr>
          <w:rFonts w:ascii="Consolas" w:hAnsi="Consolas"/>
          <w:b/>
          <w:sz w:val="20"/>
        </w:rPr>
        <w:t>pages/superadmin/index.js</w:t>
      </w:r>
      <w:r>
        <w:t xml:space="preserve">  —  Platform overview dashboard</w:t>
      </w:r>
    </w:p>
    <w:p>
      <w:r>
        <w:rPr>
          <w:rFonts w:ascii="Consolas" w:hAnsi="Consolas"/>
          <w:b/>
          <w:sz w:val="20"/>
        </w:rPr>
        <w:t>pages/superadmin/restaurants.js</w:t>
      </w:r>
      <w:r>
        <w:t xml:space="preserve">  —  Manage all restaurants</w:t>
      </w:r>
    </w:p>
    <w:p>
      <w:r>
        <w:rPr>
          <w:rFonts w:ascii="Consolas" w:hAnsi="Consolas"/>
          <w:b/>
          <w:sz w:val="20"/>
        </w:rPr>
        <w:t>pages/superadmin/requests.js</w:t>
      </w:r>
      <w:r>
        <w:t xml:space="preserve">  —  Approve/reject AR model requests</w:t>
      </w:r>
    </w:p>
    <w:p>
      <w:r>
        <w:rPr>
          <w:rFonts w:ascii="Consolas" w:hAnsi="Consolas"/>
          <w:b/>
          <w:sz w:val="20"/>
        </w:rPr>
        <w:t>pages/superadmin/plans.js</w:t>
      </w:r>
      <w:r>
        <w:t xml:space="preserve">  —  Subscription plan management</w:t>
      </w:r>
    </w:p>
    <w:p>
      <w:r>
        <w:rPr>
          <w:rFonts w:ascii="Consolas" w:hAnsi="Consolas"/>
          <w:b/>
          <w:sz w:val="20"/>
        </w:rPr>
        <w:t>pages/superadmin/restaurant/[id].js</w:t>
      </w:r>
      <w:r>
        <w:t xml:space="preserve">  —  Individual restaurant detail page</w:t>
      </w:r>
    </w:p>
    <w:p>
      <w:r>
        <w:rPr>
          <w:b w:val="0"/>
          <w:i w:val="0"/>
        </w:rPr>
      </w:r>
    </w:p>
    <w:p>
      <w:r>
        <w:rPr>
          <w:b/>
          <w:i w:val="0"/>
          <w:sz w:val="26"/>
        </w:rPr>
        <w:t>API Routes</w:t>
      </w:r>
    </w:p>
    <w:p>
      <w:r>
        <w:rPr>
          <w:rFonts w:ascii="Consolas" w:hAnsi="Consolas"/>
          <w:b/>
          <w:sz w:val="20"/>
        </w:rPr>
        <w:t>pages/api/generate-model.js</w:t>
      </w:r>
      <w:r>
        <w:t xml:space="preserve">  —  Meshy AI Image-to-3D API — generates GLB models from dish photos</w:t>
      </w:r>
    </w:p>
    <w:p>
      <w:r>
        <w:rPr>
          <w:rFonts w:ascii="Consolas" w:hAnsi="Consolas"/>
          <w:b/>
          <w:sz w:val="20"/>
        </w:rPr>
        <w:t>pages/api/payments/create-order.js</w:t>
      </w:r>
      <w:r>
        <w:t xml:space="preserve">  —  Create Razorpay payment orders for plan upgrades</w:t>
      </w:r>
    </w:p>
    <w:p>
      <w:r>
        <w:rPr>
          <w:rFonts w:ascii="Consolas" w:hAnsi="Consolas"/>
          <w:b/>
          <w:sz w:val="20"/>
        </w:rPr>
        <w:t>pages/api/payments/verify.js</w:t>
      </w:r>
      <w:r>
        <w:t xml:space="preserve">  —  Verify Razorpay payment signature &amp; update subscription</w:t>
      </w:r>
    </w:p>
    <w:p>
      <w:r>
        <w:rPr>
          <w:b w:val="0"/>
          <w:i w:val="0"/>
        </w:rPr>
      </w:r>
    </w:p>
    <w:p>
      <w:r>
        <w:rPr>
          <w:b/>
          <w:i w:val="0"/>
          <w:sz w:val="26"/>
        </w:rPr>
        <w:t>Components</w:t>
      </w:r>
    </w:p>
    <w:p>
      <w:pPr>
        <w:pStyle w:val="ListBullet"/>
        <w:ind w:left="720"/>
      </w:pPr>
      <w:r>
        <w:t>components/layout/AdminLayout.jsx — Admin sidebar with real-time listeners, sound notifications, responsive nav</w:t>
      </w:r>
    </w:p>
    <w:p>
      <w:pPr>
        <w:pStyle w:val="ListBullet"/>
        <w:ind w:left="720"/>
      </w:pPr>
      <w:r>
        <w:t>components/layout/SuperAdminLayout.jsx — Super admin sidebar (dark theme)</w:t>
      </w:r>
    </w:p>
    <w:p>
      <w:pPr>
        <w:pStyle w:val="ListBullet"/>
        <w:ind w:left="720"/>
      </w:pPr>
      <w:r>
        <w:t>components/ARViewer.jsx — model-viewer iframe wrapper for AR display</w:t>
      </w:r>
    </w:p>
    <w:p>
      <w:r>
        <w:rPr>
          <w:b w:val="0"/>
          <w:i w:val="0"/>
        </w:rPr>
      </w:r>
    </w:p>
    <w:p>
      <w:r>
        <w:rPr>
          <w:b/>
          <w:i w:val="0"/>
          <w:sz w:val="26"/>
        </w:rPr>
        <w:t>Libraries</w:t>
      </w:r>
    </w:p>
    <w:p>
      <w:r>
        <w:rPr>
          <w:rFonts w:ascii="Consolas" w:hAnsi="Consolas"/>
          <w:b/>
          <w:sz w:val="20"/>
        </w:rPr>
        <w:t>lib/firebase.js</w:t>
      </w:r>
      <w:r>
        <w:t xml:space="preserve">  —  Firebase client init — dual apps (adminApp + superAdminApp), exports db, auth, storage</w:t>
      </w:r>
    </w:p>
    <w:p>
      <w:r>
        <w:rPr>
          <w:rFonts w:ascii="Consolas" w:hAnsi="Consolas"/>
          <w:b/>
          <w:sz w:val="20"/>
        </w:rPr>
        <w:t>lib/firebaseAdmin.js</w:t>
      </w:r>
      <w:r>
        <w:t xml:space="preserve">  —  Firebase Admin SDK (server-side for API routes)</w:t>
      </w:r>
    </w:p>
    <w:p>
      <w:r>
        <w:rPr>
          <w:rFonts w:ascii="Consolas" w:hAnsi="Consolas"/>
          <w:b/>
          <w:sz w:val="20"/>
        </w:rPr>
        <w:t>lib/db.js</w:t>
      </w:r>
      <w:r>
        <w:t xml:space="preserve">  —  Client Firestore helpers — 40+ exported functions (514 lines)</w:t>
      </w:r>
    </w:p>
    <w:p>
      <w:r>
        <w:rPr>
          <w:rFonts w:ascii="Consolas" w:hAnsi="Consolas"/>
          <w:b/>
          <w:sz w:val="20"/>
        </w:rPr>
        <w:t>lib/saDb.js</w:t>
      </w:r>
      <w:r>
        <w:t xml:space="preserve">  —  Super admin Firestore helpers (uses superAdminDb)</w:t>
      </w:r>
    </w:p>
    <w:p>
      <w:r>
        <w:rPr>
          <w:rFonts w:ascii="Consolas" w:hAnsi="Consolas"/>
          <w:b/>
          <w:sz w:val="20"/>
        </w:rPr>
        <w:t>lib/storage.js</w:t>
      </w:r>
      <w:r>
        <w:t xml:space="preserve">  —  Firebase Storage upload/delete (admin)</w:t>
      </w:r>
    </w:p>
    <w:p>
      <w:r>
        <w:rPr>
          <w:rFonts w:ascii="Consolas" w:hAnsi="Consolas"/>
          <w:b/>
          <w:sz w:val="20"/>
        </w:rPr>
        <w:t>lib/saStorage.js</w:t>
      </w:r>
      <w:r>
        <w:t xml:space="preserve">  —  Firebase Storage upload/delete (superadmin)</w:t>
      </w:r>
    </w:p>
    <w:p>
      <w:r>
        <w:rPr>
          <w:rFonts w:ascii="Consolas" w:hAnsi="Consolas"/>
          <w:b/>
          <w:sz w:val="20"/>
        </w:rPr>
        <w:t>lib/utils.js</w:t>
      </w:r>
      <w:r>
        <w:t xml:space="preserve">  —  Design tokens (T object) + utility functions</w:t>
      </w:r>
    </w:p>
    <w:p>
      <w:r>
        <w:rPr>
          <w:b w:val="0"/>
          <w:i w:val="0"/>
        </w:rPr>
      </w:r>
    </w:p>
    <w:p>
      <w:r>
        <w:rPr>
          <w:b/>
          <w:i w:val="0"/>
          <w:sz w:val="26"/>
        </w:rPr>
        <w:t>Hooks &amp; Contexts</w:t>
      </w:r>
    </w:p>
    <w:p>
      <w:pPr>
        <w:pStyle w:val="ListBullet"/>
        <w:ind w:left="720"/>
      </w:pPr>
      <w:r>
        <w:t>hooks/useAuth.js — Dual auth hook: useAuth/useAdminAuth for admins, useSuperAdminAuth for superadmins</w:t>
      </w:r>
    </w:p>
    <w:p>
      <w:pPr>
        <w:pStyle w:val="ListBullet"/>
        <w:ind w:left="720"/>
      </w:pPr>
      <w:r>
        <w:t>contexts/AdminDataContext.js — Shared real-time orders &amp; waiter calls (prevents duplicate Firestore listeners)</w:t>
      </w:r>
    </w:p>
    <w:p>
      <w:r>
        <w:rPr>
          <w:b w:val="0"/>
          <w:i w:val="0"/>
        </w:rPr>
      </w:r>
    </w:p>
    <w:p>
      <w:r>
        <w:rPr>
          <w:b/>
          <w:i w:val="0"/>
          <w:sz w:val="26"/>
        </w:rPr>
        <w:t>Public Assets</w:t>
      </w:r>
    </w:p>
    <w:p>
      <w:pPr>
        <w:pStyle w:val="ListBullet"/>
        <w:ind w:left="720"/>
      </w:pPr>
      <w:r>
        <w:t>public/ar-viewer.html — Standalone model-viewer HTML for AR iframe</w:t>
      </w:r>
    </w:p>
    <w:p>
      <w:pPr>
        <w:pStyle w:val="ListBullet"/>
        <w:ind w:left="720"/>
      </w:pPr>
      <w:r>
        <w:t>public/notification.mp3 — Bell tone audio for order/call alerts</w:t>
      </w:r>
    </w:p>
    <w:p>
      <w:pPr>
        <w:pStyle w:val="ListBullet"/>
        <w:ind w:left="720"/>
      </w:pPr>
      <w:r>
        <w:t>public/ar-experience.png — AR experience marketing image</w:t>
      </w:r>
    </w:p>
    <w:p>
      <w:pPr>
        <w:pStyle w:val="Heading1"/>
      </w:pPr>
      <w:r>
        <w:rPr>
          <w:color w:val="263431"/>
        </w:rPr>
        <w:t>4. Architecture</w:t>
      </w:r>
    </w:p>
    <w:p>
      <w:r>
        <w:rPr>
          <w:b/>
          <w:i w:val="0"/>
          <w:sz w:val="26"/>
        </w:rPr>
        <w:t>4.1 Dual Firebase Authentication</w:t>
      </w:r>
    </w:p>
    <w:p>
      <w:r>
        <w:rPr>
          <w:b w:val="0"/>
          <w:i w:val="0"/>
        </w:rPr>
        <w:t>Two separate Firebase app instances run in the browser to prevent auth collisions:</w:t>
      </w:r>
    </w:p>
    <w:p>
      <w:pPr>
        <w:pStyle w:val="ListBullet"/>
        <w:ind w:left="720"/>
      </w:pPr>
      <w:r>
        <w:t>adminApp — used by restaurant admins AND customers</w:t>
      </w:r>
    </w:p>
    <w:p>
      <w:pPr>
        <w:pStyle w:val="ListBullet"/>
        <w:ind w:left="720"/>
      </w:pPr>
      <w:r>
        <w:t>superAdminApp — used exclusively by platform super admins</w:t>
      </w:r>
    </w:p>
    <w:p>
      <w:r>
        <w:rPr>
          <w:b w:val="0"/>
          <w:i w:val="0"/>
        </w:rPr>
        <w:t>Each has its own auth object with independent sign-in sessions. lib/firebase.js exports: adminApp, adminAuth, superAdminAuth, db, superAdminDb, storage, superAdminStorage.</w:t>
      </w:r>
    </w:p>
    <w:p>
      <w:r>
        <w:rPr>
          <w:b w:val="0"/>
          <w:i w:val="0"/>
        </w:rPr>
      </w:r>
    </w:p>
    <w:p>
      <w:r>
        <w:rPr>
          <w:b/>
          <w:i w:val="0"/>
          <w:sz w:val="26"/>
        </w:rPr>
        <w:t>4.2 Subdomain Multi-Tenancy</w:t>
      </w:r>
    </w:p>
    <w:p>
      <w:r>
        <w:rPr>
          <w:b w:val="0"/>
          <w:i w:val="0"/>
        </w:rPr>
        <w:t>middleware.js intercepts requests at the Vercel edge:</w:t>
      </w:r>
    </w:p>
    <w:p>
      <w:pPr>
        <w:pStyle w:val="ListBullet"/>
        <w:ind w:left="720"/>
      </w:pPr>
      <w:r>
        <w:t>Extracts subdomain from hostname (e.g., "spot" from spot.advertradical.com)</w:t>
      </w:r>
    </w:p>
    <w:p>
      <w:pPr>
        <w:pStyle w:val="ListBullet"/>
        <w:ind w:left="720"/>
      </w:pPr>
      <w:r>
        <w:t>Rewrites to /restaurant/[subdomain] — the customer menu page</w:t>
      </w:r>
    </w:p>
    <w:p>
      <w:pPr>
        <w:pStyle w:val="ListBullet"/>
        <w:ind w:left="720"/>
      </w:pPr>
      <w:r>
        <w:t>Local dev uses ?sub=spotname query param</w:t>
      </w:r>
    </w:p>
    <w:p>
      <w:pPr>
        <w:pStyle w:val="ListBullet"/>
        <w:ind w:left="720"/>
      </w:pPr>
      <w:r>
        <w:t>Reserved subdomains (www, superadmin, api) are skipped</w:t>
      </w:r>
    </w:p>
    <w:p>
      <w:r>
        <w:rPr>
          <w:b w:val="0"/>
          <w:i w:val="0"/>
        </w:rPr>
      </w:r>
    </w:p>
    <w:p>
      <w:r>
        <w:rPr>
          <w:b/>
          <w:i w:val="0"/>
          <w:sz w:val="26"/>
        </w:rPr>
        <w:t>4.3 Real-Time Data Flow</w:t>
      </w:r>
    </w:p>
    <w:p>
      <w:r>
        <w:rPr>
          <w:b w:val="0"/>
          <w:i w:val="0"/>
        </w:rPr>
        <w:t>AdminLayout.jsx sets up Firestore onSnapshot listeners for orders and waiterCalls collections. These are shared via AdminDataContext to all admin pages, preventing duplicate subscriptions. Admin pages consume data via useAdminOrders() and useAdminWaiterCalls() hooks.</w:t>
      </w:r>
    </w:p>
    <w:p>
      <w:r>
        <w:rPr>
          <w:b w:val="0"/>
          <w:i w:val="0"/>
        </w:rPr>
      </w:r>
    </w:p>
    <w:p>
      <w:r>
        <w:rPr>
          <w:b/>
          <w:i w:val="0"/>
          <w:sz w:val="26"/>
        </w:rPr>
        <w:t>4.4 AR Model Pipeline</w:t>
      </w:r>
    </w:p>
    <w:p>
      <w:pPr>
        <w:pStyle w:val="ListBullet"/>
        <w:ind w:left="720"/>
      </w:pPr>
      <w:r>
        <w:t>Restaurant uploads dish photo</w:t>
      </w:r>
    </w:p>
    <w:p>
      <w:pPr>
        <w:pStyle w:val="ListBullet"/>
        <w:ind w:left="720"/>
      </w:pPr>
      <w:r>
        <w:t>Admin submits AR request (pages/admin/requests.js)</w:t>
      </w:r>
    </w:p>
    <w:p>
      <w:pPr>
        <w:pStyle w:val="ListBullet"/>
        <w:ind w:left="720"/>
      </w:pPr>
      <w:r>
        <w:t>Super admin approves (pages/superadmin/requests.js)</w:t>
      </w:r>
    </w:p>
    <w:p>
      <w:pPr>
        <w:pStyle w:val="ListBullet"/>
        <w:ind w:left="720"/>
      </w:pPr>
      <w:r>
        <w:t>Meshy AI generates GLB model (pages/api/generate-model.js)</w:t>
      </w:r>
    </w:p>
    <w:p>
      <w:pPr>
        <w:pStyle w:val="ListBullet"/>
        <w:ind w:left="720"/>
      </w:pPr>
      <w:r>
        <w:t>Model stored in Firebase Storage</w:t>
      </w:r>
    </w:p>
    <w:p>
      <w:pPr>
        <w:pStyle w:val="ListBullet"/>
        <w:ind w:left="720"/>
      </w:pPr>
      <w:r>
        <w:t>Customer sees 3D model in menu (public/ar-viewer.html iframe)</w:t>
      </w:r>
    </w:p>
    <w:p>
      <w:r>
        <w:rPr>
          <w:b w:val="0"/>
          <w:i w:val="0"/>
        </w:rPr>
      </w:r>
    </w:p>
    <w:p>
      <w:r>
        <w:rPr>
          <w:b/>
          <w:i w:val="0"/>
          <w:sz w:val="26"/>
        </w:rPr>
        <w:t>4.5 Payment Flow</w:t>
      </w:r>
    </w:p>
    <w:p>
      <w:pPr>
        <w:pStyle w:val="ListBullet"/>
        <w:ind w:left="720"/>
      </w:pPr>
      <w:r>
        <w:t>Customer places order → createOrder() in Firestore</w:t>
      </w:r>
    </w:p>
    <w:p>
      <w:pPr>
        <w:pStyle w:val="ListBullet"/>
        <w:ind w:left="720"/>
      </w:pPr>
      <w:r>
        <w:t>Admin creates Razorpay order → /api/payments/create-order</w:t>
      </w:r>
    </w:p>
    <w:p>
      <w:pPr>
        <w:pStyle w:val="ListBullet"/>
        <w:ind w:left="720"/>
      </w:pPr>
      <w:r>
        <w:t>Razorpay checkout opens → customer pays</w:t>
      </w:r>
    </w:p>
    <w:p>
      <w:pPr>
        <w:pStyle w:val="ListBullet"/>
        <w:ind w:left="720"/>
      </w:pPr>
      <w:r>
        <w:t>Verify signature → /api/payments/verify</w:t>
      </w:r>
    </w:p>
    <w:p>
      <w:pPr>
        <w:pStyle w:val="ListBullet"/>
        <w:ind w:left="720"/>
      </w:pPr>
      <w:r>
        <w:t>Update restaurant subscription in Firestore</w:t>
      </w:r>
    </w:p>
    <w:p>
      <w:pPr>
        <w:pStyle w:val="Heading1"/>
      </w:pPr>
      <w:r>
        <w:rPr>
          <w:color w:val="263431"/>
        </w:rPr>
        <w:t>5. Firestore Data Model</w:t>
      </w:r>
    </w:p>
    <w:p>
      <w:r>
        <w:rPr>
          <w:b/>
          <w:i w:val="0"/>
          <w:sz w:val="24"/>
        </w:rPr>
        <w:t>restaurants/{restaurantId}</w:t>
      </w:r>
    </w:p>
    <w:p>
      <w:r>
        <w:rPr>
          <w:b w:val="0"/>
          <w:i w:val="0"/>
        </w:rPr>
        <w:t>Top-level fields: name, subdomain, email, phone, address, logo, plan, maxItems, maxStorageMB, subscriptionStart, subscriptionEnd, paymentStatus, isActive, createdAt</w:t>
      </w:r>
    </w:p>
    <w:p>
      <w:r>
        <w:rPr>
          <w:b w:val="0"/>
          <w:i w:val="0"/>
        </w:rPr>
      </w:r>
    </w:p>
    <w:p>
      <w:r>
        <w:rPr>
          <w:b/>
          <w:i w:val="0"/>
          <w:sz w:val="24"/>
        </w:rPr>
        <w:t>Sub-collections:</w:t>
      </w:r>
    </w:p>
    <w:p>
      <w:r>
        <w:rPr>
          <w:rFonts w:ascii="Consolas" w:hAnsi="Consolas"/>
          <w:b/>
          <w:sz w:val="20"/>
        </w:rPr>
        <w:t>menuItems/{itemId}</w:t>
      </w:r>
    </w:p>
    <w:p>
      <w:r>
        <w:t>name, description, category, price, imageURL, modelURL, arReady, isFeatured, isActive, sortOrder, ingredients[], calories, protein, carbs, fats, prepTime, spiceLevel, isVeg, badge, views, arViews, ratingSum, ratingCount, ratingAvg, createdAt, updatedAt</w:t>
      </w:r>
    </w:p>
    <w:p>
      <w:r>
        <w:rPr>
          <w:rFonts w:ascii="Consolas" w:hAnsi="Consolas"/>
          <w:b/>
          <w:sz w:val="20"/>
        </w:rPr>
        <w:t>orders/{orderId}</w:t>
      </w:r>
    </w:p>
    <w:p>
      <w:r>
        <w:t>items [{name, price, qty}], total, tableNumber, status (pending|preparing|ready|served), paymentStatus (paid|unpaid), paymentUpdatedAt, createdAt, updatedAt</w:t>
      </w:r>
    </w:p>
    <w:p>
      <w:r>
        <w:rPr>
          <w:rFonts w:ascii="Consolas" w:hAnsi="Consolas"/>
          <w:b/>
          <w:sz w:val="20"/>
        </w:rPr>
        <w:t>analytics/{YYYY-MM-DD}</w:t>
      </w:r>
    </w:p>
    <w:p>
      <w:r>
        <w:t>totalVisits, uniqueVisitors, repeatVisitors, sessions[], date</w:t>
      </w:r>
    </w:p>
    <w:p>
      <w:r>
        <w:rPr>
          <w:rFonts w:ascii="Consolas" w:hAnsi="Consolas"/>
          <w:b/>
          <w:sz w:val="20"/>
        </w:rPr>
        <w:t>waiterCalls/{callId}</w:t>
      </w:r>
    </w:p>
    <w:p>
      <w:r>
        <w:t>tableNumber, status (pending|resolved), createdAt, resolvedAt</w:t>
      </w:r>
    </w:p>
    <w:p>
      <w:r>
        <w:rPr>
          <w:rFonts w:ascii="Consolas" w:hAnsi="Consolas"/>
          <w:b/>
          <w:sz w:val="20"/>
        </w:rPr>
        <w:t>offers/{offerId}</w:t>
      </w:r>
    </w:p>
    <w:p>
      <w:r>
        <w:t>title, description, discount, startDate, endDate, applicableItems[], createdAt, updatedAt</w:t>
      </w:r>
    </w:p>
    <w:p>
      <w:r>
        <w:rPr>
          <w:rFonts w:ascii="Consolas" w:hAnsi="Consolas"/>
          <w:b/>
          <w:sz w:val="20"/>
        </w:rPr>
        <w:t>combos/{comboId}</w:t>
      </w:r>
    </w:p>
    <w:p>
      <w:r>
        <w:t>name, description, price, itemIds[], isActive, createdAt</w:t>
      </w:r>
    </w:p>
    <w:p>
      <w:r>
        <w:rPr>
          <w:rFonts w:ascii="Consolas" w:hAnsi="Consolas"/>
          <w:b/>
          <w:sz w:val="20"/>
        </w:rPr>
        <w:t>tableSessions/{tableNumber}</w:t>
      </w:r>
    </w:p>
    <w:p>
      <w:r>
        <w:t>sid (session ID — rotates on QR activation), isActive, expiresAt, createdAt</w:t>
      </w:r>
    </w:p>
    <w:p>
      <w:r>
        <w:rPr>
          <w:rFonts w:ascii="Consolas" w:hAnsi="Consolas"/>
          <w:b/>
          <w:sz w:val="20"/>
        </w:rPr>
        <w:t>requests/{requestId}</w:t>
      </w:r>
    </w:p>
    <w:p>
      <w:r>
        <w:t>name, description, category, price, imageURL, nutritionalData {calories, protein, carbs, fats}, prepTime, spiceLevel, isVeg, badge, ingredients[], status (pending|approved|rejected), modelURL, arReady, createdAt, reviewedAt</w:t>
      </w:r>
    </w:p>
    <w:p>
      <w:r>
        <w:rPr>
          <w:b w:val="0"/>
          <w:i w:val="0"/>
        </w:rPr>
      </w:r>
    </w:p>
    <w:p>
      <w:r>
        <w:rPr>
          <w:b/>
          <w:i w:val="0"/>
          <w:sz w:val="24"/>
        </w:rPr>
        <w:t>Top-level collections:</w:t>
      </w:r>
    </w:p>
    <w:p>
      <w:pPr>
        <w:pStyle w:val="ListBullet"/>
        <w:ind w:left="720"/>
      </w:pPr>
      <w:r>
        <w:t>users/{uid} — email, role (restaurant|superadmin), restaurantId, restaurantName, createdAt</w:t>
      </w:r>
    </w:p>
    <w:p>
      <w:pPr>
        <w:pStyle w:val="ListBullet"/>
        <w:ind w:left="720"/>
      </w:pPr>
      <w:r>
        <w:t>plans/{planId} — name, price, maxItems, maxStorageMB, features[]</w:t>
      </w:r>
    </w:p>
    <w:p>
      <w:pPr>
        <w:pStyle w:val="Heading1"/>
      </w:pPr>
      <w:r>
        <w:rPr>
          <w:color w:val="263431"/>
        </w:rPr>
        <w:t>6. Design System</w:t>
      </w:r>
    </w:p>
    <w:p>
      <w:r>
        <w:rPr>
          <w:b/>
          <w:i w:val="0"/>
          <w:sz w:val="26"/>
        </w:rPr>
        <w:t>6.1 Cinematic Color Palette (LOCKED)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Hex</w:t>
            </w:r>
          </w:p>
        </w:tc>
        <w:tc>
          <w:tcPr>
            <w:tcW w:type="dxa" w:w="2880"/>
          </w:tcPr>
          <w:p>
            <w:r>
              <w:rPr>
                <w:b/>
              </w:rPr>
              <w:t>Usage</w:t>
            </w:r>
          </w:p>
        </w:tc>
      </w:tr>
      <w:tr>
        <w:tc>
          <w:tcPr>
            <w:tcW w:type="dxa" w:w="2880"/>
          </w:tcPr>
          <w:p>
            <w:r>
              <w:t>Deep Forest</w:t>
            </w:r>
          </w:p>
        </w:tc>
        <w:tc>
          <w:tcPr>
            <w:tcW w:type="dxa" w:w="2880"/>
          </w:tcPr>
          <w:p>
            <w:r>
              <w:t>#263431</w:t>
            </w:r>
          </w:p>
        </w:tc>
        <w:tc>
          <w:tcPr>
            <w:tcW w:type="dxa" w:w="2880"/>
          </w:tcPr>
          <w:p>
            <w:r>
              <w:t>Primary accent, sidebar bg, dark sections</w:t>
            </w:r>
          </w:p>
        </w:tc>
      </w:tr>
      <w:tr>
        <w:tc>
          <w:tcPr>
            <w:tcW w:type="dxa" w:w="2880"/>
          </w:tcPr>
          <w:p>
            <w:r>
              <w:t>Antique Gold</w:t>
            </w:r>
          </w:p>
        </w:tc>
        <w:tc>
          <w:tcPr>
            <w:tcW w:type="dxa" w:w="2880"/>
          </w:tcPr>
          <w:p>
            <w:r>
              <w:t>#C4A86D</w:t>
            </w:r>
          </w:p>
        </w:tc>
        <w:tc>
          <w:tcPr>
            <w:tcW w:type="dxa" w:w="2880"/>
          </w:tcPr>
          <w:p>
            <w:r>
              <w:t>Highlights, badges, gold accents</w:t>
            </w:r>
          </w:p>
        </w:tc>
      </w:tr>
      <w:tr>
        <w:tc>
          <w:tcPr>
            <w:tcW w:type="dxa" w:w="2880"/>
          </w:tcPr>
          <w:p>
            <w:r>
              <w:t>Soft Cream</w:t>
            </w:r>
          </w:p>
        </w:tc>
        <w:tc>
          <w:tcPr>
            <w:tcW w:type="dxa" w:w="2880"/>
          </w:tcPr>
          <w:p>
            <w:r>
              <w:t>#EAE7E3</w:t>
            </w:r>
          </w:p>
        </w:tc>
        <w:tc>
          <w:tcPr>
            <w:tcW w:type="dxa" w:w="2880"/>
          </w:tcPr>
          <w:p>
            <w:r>
              <w:t>Page backgrounds, muted surfaces</w:t>
            </w:r>
          </w:p>
        </w:tc>
      </w:tr>
      <w:tr>
        <w:tc>
          <w:tcPr>
            <w:tcW w:type="dxa" w:w="2880"/>
          </w:tcPr>
          <w:p>
            <w:r>
              <w:t>Stone Grey</w:t>
            </w:r>
          </w:p>
        </w:tc>
        <w:tc>
          <w:tcPr>
            <w:tcW w:type="dxa" w:w="2880"/>
          </w:tcPr>
          <w:p>
            <w:r>
              <w:t>#635F5A</w:t>
            </w:r>
          </w:p>
        </w:tc>
        <w:tc>
          <w:tcPr>
            <w:tcW w:type="dxa" w:w="2880"/>
          </w:tcPr>
          <w:p>
            <w:r>
              <w:t>Secondary text, subtle labels</w:t>
            </w:r>
          </w:p>
        </w:tc>
      </w:tr>
      <w:tr>
        <w:tc>
          <w:tcPr>
            <w:tcW w:type="dxa" w:w="2880"/>
          </w:tcPr>
          <w:p>
            <w:r>
              <w:t>White</w:t>
            </w:r>
          </w:p>
        </w:tc>
        <w:tc>
          <w:tcPr>
            <w:tcW w:type="dxa" w:w="2880"/>
          </w:tcPr>
          <w:p>
            <w:r>
              <w:t>#FFFFFF</w:t>
            </w:r>
          </w:p>
        </w:tc>
        <w:tc>
          <w:tcPr>
            <w:tcW w:type="dxa" w:w="2880"/>
          </w:tcPr>
          <w:p>
            <w:r>
              <w:t>Card backgrounds</w:t>
            </w:r>
          </w:p>
        </w:tc>
      </w:tr>
      <w:tr>
        <w:tc>
          <w:tcPr>
            <w:tcW w:type="dxa" w:w="2880"/>
          </w:tcPr>
          <w:p>
            <w:r>
              <w:t>Charcoal</w:t>
            </w:r>
          </w:p>
        </w:tc>
        <w:tc>
          <w:tcPr>
            <w:tcW w:type="dxa" w:w="2880"/>
          </w:tcPr>
          <w:p>
            <w:r>
              <w:t>#3A4A46</w:t>
            </w:r>
          </w:p>
        </w:tc>
        <w:tc>
          <w:tcPr>
            <w:tcW w:type="dxa" w:w="2880"/>
          </w:tcPr>
          <w:p>
            <w:r>
              <w:t>Body text on light bg</w:t>
            </w:r>
          </w:p>
        </w:tc>
      </w:tr>
      <w:tr>
        <w:tc>
          <w:tcPr>
            <w:tcW w:type="dxa" w:w="2880"/>
          </w:tcPr>
          <w:p>
            <w:r>
              <w:t>Sand</w:t>
            </w:r>
          </w:p>
        </w:tc>
        <w:tc>
          <w:tcPr>
            <w:tcW w:type="dxa" w:w="2880"/>
          </w:tcPr>
          <w:p>
            <w:r>
              <w:t>#D6CCBA</w:t>
            </w:r>
          </w:p>
        </w:tc>
        <w:tc>
          <w:tcPr>
            <w:tcW w:type="dxa" w:w="2880"/>
          </w:tcPr>
          <w:p>
            <w:r>
              <w:t>Borders, dividers</w:t>
            </w:r>
          </w:p>
        </w:tc>
      </w:tr>
      <w:tr>
        <w:tc>
          <w:tcPr>
            <w:tcW w:type="dxa" w:w="2880"/>
          </w:tcPr>
          <w:p>
            <w:r>
              <w:t>Success Green</w:t>
            </w:r>
          </w:p>
        </w:tc>
        <w:tc>
          <w:tcPr>
            <w:tcW w:type="dxa" w:w="2880"/>
          </w:tcPr>
          <w:p>
            <w:r>
              <w:t>#4A7A5E</w:t>
            </w:r>
          </w:p>
        </w:tc>
        <w:tc>
          <w:tcPr>
            <w:tcW w:type="dxa" w:w="2880"/>
          </w:tcPr>
          <w:p>
            <w:r>
              <w:t>Positive metrics</w:t>
            </w:r>
          </w:p>
        </w:tc>
      </w:tr>
      <w:tr>
        <w:tc>
          <w:tcPr>
            <w:tcW w:type="dxa" w:w="2880"/>
          </w:tcPr>
          <w:p>
            <w:r>
              <w:t>Danger Red</w:t>
            </w:r>
          </w:p>
        </w:tc>
        <w:tc>
          <w:tcPr>
            <w:tcW w:type="dxa" w:w="2880"/>
          </w:tcPr>
          <w:p>
            <w:r>
              <w:t>#8A4A42</w:t>
            </w:r>
          </w:p>
        </w:tc>
        <w:tc>
          <w:tcPr>
            <w:tcW w:type="dxa" w:w="2880"/>
          </w:tcPr>
          <w:p>
            <w:r>
              <w:t>Alerts, negative metrics</w:t>
            </w:r>
          </w:p>
        </w:tc>
      </w:tr>
      <w:tr>
        <w:tc>
          <w:tcPr>
            <w:tcW w:type="dxa" w:w="2880"/>
          </w:tcPr>
          <w:p>
            <w:r>
              <w:t>Warning Gold</w:t>
            </w:r>
          </w:p>
        </w:tc>
        <w:tc>
          <w:tcPr>
            <w:tcW w:type="dxa" w:w="2880"/>
          </w:tcPr>
          <w:p>
            <w:r>
              <w:t>#C4A86D</w:t>
            </w:r>
          </w:p>
        </w:tc>
        <w:tc>
          <w:tcPr>
            <w:tcW w:type="dxa" w:w="2880"/>
          </w:tcPr>
          <w:p>
            <w:r>
              <w:t>Caution states</w:t>
            </w:r>
          </w:p>
        </w:tc>
      </w:tr>
    </w:tbl>
    <w:p/>
    <w:p>
      <w:r>
        <w:rPr>
          <w:b/>
          <w:i w:val="0"/>
          <w:sz w:val="26"/>
        </w:rPr>
        <w:t>6.2 Typography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Element</w:t>
            </w:r>
          </w:p>
        </w:tc>
        <w:tc>
          <w:tcPr>
            <w:tcW w:type="dxa" w:w="2160"/>
          </w:tcPr>
          <w:p>
            <w:r>
              <w:rPr>
                <w:b/>
              </w:rPr>
              <w:t>Font</w:t>
            </w:r>
          </w:p>
        </w:tc>
        <w:tc>
          <w:tcPr>
            <w:tcW w:type="dxa" w:w="2160"/>
          </w:tcPr>
          <w:p>
            <w:r>
              <w:rPr>
                <w:b/>
              </w:rPr>
              <w:t>Weight</w:t>
            </w:r>
          </w:p>
        </w:tc>
        <w:tc>
          <w:tcPr>
            <w:tcW w:type="dxa" w:w="2160"/>
          </w:tcPr>
          <w:p>
            <w:r>
              <w:rPr>
                <w:b/>
              </w:rPr>
              <w:t>Size</w:t>
            </w:r>
          </w:p>
        </w:tc>
      </w:tr>
      <w:tr>
        <w:tc>
          <w:tcPr>
            <w:tcW w:type="dxa" w:w="2160"/>
          </w:tcPr>
          <w:p>
            <w:r>
              <w:t>Page titles</w:t>
            </w:r>
          </w:p>
        </w:tc>
        <w:tc>
          <w:tcPr>
            <w:tcW w:type="dxa" w:w="2160"/>
          </w:tcPr>
          <w:p>
            <w:r>
              <w:t>Playfair Display</w:t>
            </w:r>
          </w:p>
        </w:tc>
        <w:tc>
          <w:tcPr>
            <w:tcW w:type="dxa" w:w="2160"/>
          </w:tcPr>
          <w:p>
            <w:r>
              <w:t>700</w:t>
            </w:r>
          </w:p>
        </w:tc>
        <w:tc>
          <w:tcPr>
            <w:tcW w:type="dxa" w:w="2160"/>
          </w:tcPr>
          <w:p>
            <w:r>
              <w:t>30px</w:t>
            </w:r>
          </w:p>
        </w:tc>
      </w:tr>
      <w:tr>
        <w:tc>
          <w:tcPr>
            <w:tcW w:type="dxa" w:w="2160"/>
          </w:tcPr>
          <w:p>
            <w:r>
              <w:t>Section headings</w:t>
            </w:r>
          </w:p>
        </w:tc>
        <w:tc>
          <w:tcPr>
            <w:tcW w:type="dxa" w:w="2160"/>
          </w:tcPr>
          <w:p>
            <w:r>
              <w:t>Playfair Display</w:t>
            </w:r>
          </w:p>
        </w:tc>
        <w:tc>
          <w:tcPr>
            <w:tcW w:type="dxa" w:w="2160"/>
          </w:tcPr>
          <w:p>
            <w:r>
              <w:t>700</w:t>
            </w:r>
          </w:p>
        </w:tc>
        <w:tc>
          <w:tcPr>
            <w:tcW w:type="dxa" w:w="2160"/>
          </w:tcPr>
          <w:p>
            <w:r>
              <w:t>22px</w:t>
            </w:r>
          </w:p>
        </w:tc>
      </w:tr>
      <w:tr>
        <w:tc>
          <w:tcPr>
            <w:tcW w:type="dxa" w:w="2160"/>
          </w:tcPr>
          <w:p>
            <w:r>
              <w:t>Metric values</w:t>
            </w:r>
          </w:p>
        </w:tc>
        <w:tc>
          <w:tcPr>
            <w:tcW w:type="dxa" w:w="2160"/>
          </w:tcPr>
          <w:p>
            <w:r>
              <w:t>Outfit</w:t>
            </w:r>
          </w:p>
        </w:tc>
        <w:tc>
          <w:tcPr>
            <w:tcW w:type="dxa" w:w="2160"/>
          </w:tcPr>
          <w:p>
            <w:r>
              <w:t>700</w:t>
            </w:r>
          </w:p>
        </w:tc>
        <w:tc>
          <w:tcPr>
            <w:tcW w:type="dxa" w:w="2160"/>
          </w:tcPr>
          <w:p>
            <w:r>
              <w:t>24-30px</w:t>
            </w:r>
          </w:p>
        </w:tc>
      </w:tr>
      <w:tr>
        <w:tc>
          <w:tcPr>
            <w:tcW w:type="dxa" w:w="2160"/>
          </w:tcPr>
          <w:p>
            <w:r>
              <w:t>Body text</w:t>
            </w:r>
          </w:p>
        </w:tc>
        <w:tc>
          <w:tcPr>
            <w:tcW w:type="dxa" w:w="2160"/>
          </w:tcPr>
          <w:p>
            <w:r>
              <w:t>Outfit</w:t>
            </w:r>
          </w:p>
        </w:tc>
        <w:tc>
          <w:tcPr>
            <w:tcW w:type="dxa" w:w="2160"/>
          </w:tcPr>
          <w:p>
            <w:r>
              <w:t>400-500</w:t>
            </w:r>
          </w:p>
        </w:tc>
        <w:tc>
          <w:tcPr>
            <w:tcW w:type="dxa" w:w="2160"/>
          </w:tcPr>
          <w:p>
            <w:r>
              <w:t>13-14px</w:t>
            </w:r>
          </w:p>
        </w:tc>
      </w:tr>
      <w:tr>
        <w:tc>
          <w:tcPr>
            <w:tcW w:type="dxa" w:w="2160"/>
          </w:tcPr>
          <w:p>
            <w:r>
              <w:t>Labels</w:t>
            </w:r>
          </w:p>
        </w:tc>
        <w:tc>
          <w:tcPr>
            <w:tcW w:type="dxa" w:w="2160"/>
          </w:tcPr>
          <w:p>
            <w:r>
              <w:t>Outfit</w:t>
            </w:r>
          </w:p>
        </w:tc>
        <w:tc>
          <w:tcPr>
            <w:tcW w:type="dxa" w:w="2160"/>
          </w:tcPr>
          <w:p>
            <w:r>
              <w:t>600</w:t>
            </w:r>
          </w:p>
        </w:tc>
        <w:tc>
          <w:tcPr>
            <w:tcW w:type="dxa" w:w="2160"/>
          </w:tcPr>
          <w:p>
            <w:r>
              <w:t>10-12px</w:t>
            </w:r>
          </w:p>
        </w:tc>
      </w:tr>
    </w:tbl>
    <w:p/>
    <w:p>
      <w:r>
        <w:rPr>
          <w:b/>
          <w:i w:val="0"/>
          <w:sz w:val="26"/>
        </w:rPr>
        <w:t>6.3 Spacing &amp; Effects</w:t>
      </w:r>
    </w:p>
    <w:p>
      <w:pPr>
        <w:pStyle w:val="ListBullet"/>
        <w:ind w:left="720"/>
      </w:pPr>
      <w:r>
        <w:t>Card border-radius: 14px</w:t>
      </w:r>
    </w:p>
    <w:p>
      <w:pPr>
        <w:pStyle w:val="ListBullet"/>
        <w:ind w:left="720"/>
      </w:pPr>
      <w:r>
        <w:t>Button border-radius: 10px</w:t>
      </w:r>
    </w:p>
    <w:p>
      <w:pPr>
        <w:pStyle w:val="ListBullet"/>
        <w:ind w:left="720"/>
      </w:pPr>
      <w:r>
        <w:t>Pill border-radius: 24px</w:t>
      </w:r>
    </w:p>
    <w:p>
      <w:pPr>
        <w:pStyle w:val="ListBullet"/>
        <w:ind w:left="720"/>
      </w:pPr>
      <w:r>
        <w:t>Card shadow: 0 1px 4px rgba(38,52,49,0.06)</w:t>
      </w:r>
    </w:p>
    <w:p>
      <w:pPr>
        <w:pStyle w:val="ListBullet"/>
        <w:ind w:left="720"/>
      </w:pPr>
      <w:r>
        <w:t>Elevated shadow: 0 8px 32px rgba(38,52,49,0.10)</w:t>
      </w:r>
    </w:p>
    <w:p>
      <w:r>
        <w:rPr>
          <w:b w:val="0"/>
          <w:i w:val="0"/>
        </w:rPr>
      </w:r>
    </w:p>
    <w:p>
      <w:r>
        <w:rPr>
          <w:b w:val="0"/>
          <w:i/>
        </w:rPr>
        <w:t>All tokens live in lib/utils.js as the T object. Every admin page imports T and uses inline CSS-in-JS styles referencing these tokens.</w:t>
      </w:r>
    </w:p>
    <w:p>
      <w:pPr>
        <w:pStyle w:val="Heading1"/>
      </w:pPr>
      <w:r>
        <w:rPr>
          <w:color w:val="263431"/>
        </w:rPr>
        <w:t>7. Environment Variables</w:t>
      </w:r>
    </w:p>
    <w:p>
      <w:r>
        <w:rPr>
          <w:b w:val="0"/>
          <w:i w:val="0"/>
        </w:rPr>
        <w:t>Create .env.local with the following keys:</w:t>
      </w:r>
    </w:p>
    <w:p>
      <w:r>
        <w:rPr>
          <w:b/>
          <w:i w:val="0"/>
          <w:sz w:val="24"/>
        </w:rPr>
        <w:t>Firebase Client (public)</w:t>
      </w:r>
    </w:p>
    <w:p>
      <w:pPr>
        <w:pStyle w:val="ListBullet"/>
        <w:ind w:left="720"/>
      </w:pPr>
      <w:r>
        <w:t>NEXT_PUBLIC_FIREBASE_API_KEY</w:t>
      </w:r>
    </w:p>
    <w:p>
      <w:pPr>
        <w:pStyle w:val="ListBullet"/>
        <w:ind w:left="720"/>
      </w:pPr>
      <w:r>
        <w:t>NEXT_PUBLIC_FIREBASE_AUTH_DOMAIN</w:t>
      </w:r>
    </w:p>
    <w:p>
      <w:pPr>
        <w:pStyle w:val="ListBullet"/>
        <w:ind w:left="720"/>
      </w:pPr>
      <w:r>
        <w:t>NEXT_PUBLIC_FIREBASE_PROJECT_ID</w:t>
      </w:r>
    </w:p>
    <w:p>
      <w:pPr>
        <w:pStyle w:val="ListBullet"/>
        <w:ind w:left="720"/>
      </w:pPr>
      <w:r>
        <w:t>NEXT_PUBLIC_FIREBASE_STORAGE_BUCKET</w:t>
      </w:r>
    </w:p>
    <w:p>
      <w:pPr>
        <w:pStyle w:val="ListBullet"/>
        <w:ind w:left="720"/>
      </w:pPr>
      <w:r>
        <w:t>NEXT_PUBLIC_FIREBASE_MESSAGING_SENDER_ID</w:t>
      </w:r>
    </w:p>
    <w:p>
      <w:pPr>
        <w:pStyle w:val="ListBullet"/>
        <w:ind w:left="720"/>
      </w:pPr>
      <w:r>
        <w:t>NEXT_PUBLIC_FIREBASE_APP_ID</w:t>
      </w:r>
    </w:p>
    <w:p>
      <w:r>
        <w:rPr>
          <w:b/>
          <w:i w:val="0"/>
          <w:sz w:val="24"/>
        </w:rPr>
        <w:t>Firebase Admin (server-only)</w:t>
      </w:r>
    </w:p>
    <w:p>
      <w:pPr>
        <w:pStyle w:val="ListBullet"/>
        <w:ind w:left="720"/>
      </w:pPr>
      <w:r>
        <w:t>FIREBASE_ADMIN_PROJECT_ID</w:t>
      </w:r>
    </w:p>
    <w:p>
      <w:pPr>
        <w:pStyle w:val="ListBullet"/>
        <w:ind w:left="720"/>
      </w:pPr>
      <w:r>
        <w:t>FIREBASE_ADMIN_CLIENT_EMAIL</w:t>
      </w:r>
    </w:p>
    <w:p>
      <w:pPr>
        <w:pStyle w:val="ListBullet"/>
        <w:ind w:left="720"/>
      </w:pPr>
      <w:r>
        <w:t>FIREBASE_ADMIN_PRIVATE_KEY (include literal \n)</w:t>
      </w:r>
    </w:p>
    <w:p>
      <w:r>
        <w:rPr>
          <w:b/>
          <w:i w:val="0"/>
          <w:sz w:val="24"/>
        </w:rPr>
        <w:t>Razorpay</w:t>
      </w:r>
    </w:p>
    <w:p>
      <w:pPr>
        <w:pStyle w:val="ListBullet"/>
        <w:ind w:left="720"/>
      </w:pPr>
      <w:r>
        <w:t>NEXT_PUBLIC_RAZORPAY_KEY_ID</w:t>
      </w:r>
    </w:p>
    <w:p>
      <w:pPr>
        <w:pStyle w:val="ListBullet"/>
        <w:ind w:left="720"/>
      </w:pPr>
      <w:r>
        <w:t>RAZORPAY_KEY_ID</w:t>
      </w:r>
    </w:p>
    <w:p>
      <w:pPr>
        <w:pStyle w:val="ListBullet"/>
        <w:ind w:left="720"/>
      </w:pPr>
      <w:r>
        <w:t>RAZORPAY_KEY_SECRET</w:t>
      </w:r>
    </w:p>
    <w:p>
      <w:r>
        <w:rPr>
          <w:b/>
          <w:i w:val="0"/>
          <w:sz w:val="24"/>
        </w:rPr>
        <w:t>Domain</w:t>
      </w:r>
    </w:p>
    <w:p>
      <w:pPr>
        <w:pStyle w:val="ListBullet"/>
        <w:ind w:left="720"/>
      </w:pPr>
      <w:r>
        <w:t>NEXT_PUBLIC_BASE_DOMAIN (default: advertradical.com)</w:t>
      </w:r>
    </w:p>
    <w:p>
      <w:pPr>
        <w:pStyle w:val="Heading1"/>
      </w:pPr>
      <w:r>
        <w:rPr>
          <w:color w:val="263431"/>
        </w:rPr>
        <w:t>8. Key Database Functions (lib/db.js)</w:t>
      </w:r>
    </w:p>
    <w:p>
      <w:r>
        <w:rPr>
          <w:b w:val="0"/>
          <w:i w:val="0"/>
        </w:rPr>
        <w:t>40+ exported functions organized by domain:</w:t>
      </w:r>
    </w:p>
    <w:p>
      <w:r>
        <w:rPr>
          <w:b/>
        </w:rPr>
        <w:t xml:space="preserve">Restaurants: </w:t>
      </w:r>
      <w:r>
        <w:t>getRestaurantBySubdomain, getRestaurantById, getAllRestaurants, createRestaurant, updateRestaurant</w:t>
      </w:r>
    </w:p>
    <w:p>
      <w:r>
        <w:rPr>
          <w:b/>
        </w:rPr>
        <w:t xml:space="preserve">Menu Items: </w:t>
      </w:r>
      <w:r>
        <w:t>getMenuItems, getAllMenuItems, incrementItemView, incrementARView, updateMenuItem, deleteMenuItem, createMenuItem, getAllMenuItemsAllRestaurants</w:t>
      </w:r>
    </w:p>
    <w:p>
      <w:r>
        <w:rPr>
          <w:b/>
        </w:rPr>
        <w:t xml:space="preserve">Orders: </w:t>
      </w:r>
      <w:r>
        <w:t>createOrder, getOrders, updateOrderStatus, updatePaymentStatus</w:t>
      </w:r>
    </w:p>
    <w:p>
      <w:r>
        <w:rPr>
          <w:b/>
        </w:rPr>
        <w:t xml:space="preserve">Analytics: </w:t>
      </w:r>
      <w:r>
        <w:t>trackVisit, getAnalytics, getTodayAnalytics, getWaiterCallsCount</w:t>
      </w:r>
    </w:p>
    <w:p>
      <w:r>
        <w:rPr>
          <w:b/>
        </w:rPr>
        <w:t xml:space="preserve">Waiter Calls: </w:t>
      </w:r>
      <w:r>
        <w:t>createWaiterCall, getWaiterCalls, resolveWaiterCall, deleteWaiterCall</w:t>
      </w:r>
    </w:p>
    <w:p>
      <w:r>
        <w:rPr>
          <w:b/>
        </w:rPr>
        <w:t xml:space="preserve">Offers: </w:t>
      </w:r>
      <w:r>
        <w:t>getActiveOffers, getAllOffers, createOffer, updateOffer, deleteOffer</w:t>
      </w:r>
    </w:p>
    <w:p>
      <w:r>
        <w:rPr>
          <w:b/>
        </w:rPr>
        <w:t xml:space="preserve">Combos: </w:t>
      </w:r>
      <w:r>
        <w:t>getCombos, createCombo, updateCombo, deleteCombo</w:t>
      </w:r>
    </w:p>
    <w:p>
      <w:r>
        <w:rPr>
          <w:b/>
        </w:rPr>
        <w:t xml:space="preserve">Requests: </w:t>
      </w:r>
      <w:r>
        <w:t>getRequests, getAllPendingRequests, submitRequest, updateRequestStatus, deleteRequest, submitRequestAndPublish</w:t>
      </w:r>
    </w:p>
    <w:p>
      <w:r>
        <w:rPr>
          <w:b/>
        </w:rPr>
        <w:t xml:space="preserve">Users: </w:t>
      </w:r>
      <w:r>
        <w:t>getUserData, createUserDoc</w:t>
      </w:r>
    </w:p>
    <w:p>
      <w:r>
        <w:rPr>
          <w:b/>
        </w:rPr>
        <w:t xml:space="preserve">Ratings: </w:t>
      </w:r>
      <w:r>
        <w:t>rateMenuItem</w:t>
      </w:r>
    </w:p>
    <w:p>
      <w:r>
        <w:rPr>
          <w:b/>
        </w:rPr>
        <w:t xml:space="preserve">Table Sessions: </w:t>
      </w:r>
      <w:r>
        <w:t>activateTableSession, clearTableSession, getTableSession, getAllTableSessions, isSessionValid, isSessionValidWithSid</w:t>
      </w:r>
    </w:p>
    <w:p>
      <w:pPr>
        <w:pStyle w:val="Heading1"/>
      </w:pPr>
      <w:r>
        <w:rPr>
          <w:color w:val="263431"/>
        </w:rPr>
        <w:t>9. Admin Sidebar Navigation</w:t>
      </w:r>
    </w:p>
    <w:p>
      <w:r>
        <w:rPr>
          <w:b w:val="0"/>
          <w:i w:val="0"/>
        </w:rPr>
        <w:t>The admin sidebar (AdminLayout.jsx) is organized into 5 sections:</w:t>
      </w:r>
    </w:p>
    <w:p>
      <w:r>
        <w:rPr>
          <w:b/>
          <w:i w:val="0"/>
          <w:sz w:val="24"/>
        </w:rPr>
        <w:t>OVERVIEW</w:t>
      </w:r>
    </w:p>
    <w:p>
      <w:pPr>
        <w:pStyle w:val="ListBullet"/>
        <w:ind w:left="720"/>
      </w:pPr>
      <w:r>
        <w:t>Analytics  →  /admin/analytics</w:t>
      </w:r>
    </w:p>
    <w:p>
      <w:pPr>
        <w:pStyle w:val="ListBullet"/>
        <w:ind w:left="720"/>
      </w:pPr>
      <w:r>
        <w:t>Revenue Reports  →  /admin/revenue (placeholder)</w:t>
      </w:r>
    </w:p>
    <w:p>
      <w:r>
        <w:rPr>
          <w:b/>
          <w:i w:val="0"/>
          <w:sz w:val="24"/>
        </w:rPr>
        <w:t>OPERATIONS</w:t>
      </w:r>
    </w:p>
    <w:p>
      <w:pPr>
        <w:pStyle w:val="ListBullet"/>
        <w:ind w:left="720"/>
      </w:pPr>
      <w:r>
        <w:t>Orders  →  /admin/orders</w:t>
      </w:r>
    </w:p>
    <w:p>
      <w:pPr>
        <w:pStyle w:val="ListBullet"/>
        <w:ind w:left="720"/>
      </w:pPr>
      <w:r>
        <w:t>Kitchen (KDS)  →  /admin/kitchen (placeholder)</w:t>
      </w:r>
    </w:p>
    <w:p>
      <w:pPr>
        <w:pStyle w:val="ListBullet"/>
        <w:ind w:left="720"/>
      </w:pPr>
      <w:r>
        <w:t>Waiter  →  /admin/waiter (placeholder)</w:t>
      </w:r>
    </w:p>
    <w:p>
      <w:pPr>
        <w:pStyle w:val="ListBullet"/>
        <w:ind w:left="720"/>
      </w:pPr>
      <w:r>
        <w:t>Payments  →  /admin/payments</w:t>
      </w:r>
    </w:p>
    <w:p>
      <w:r>
        <w:rPr>
          <w:b/>
          <w:i w:val="0"/>
          <w:sz w:val="24"/>
        </w:rPr>
        <w:t>MENU</w:t>
      </w:r>
    </w:p>
    <w:p>
      <w:pPr>
        <w:pStyle w:val="ListBullet"/>
        <w:ind w:left="720"/>
      </w:pPr>
      <w:r>
        <w:t>Menu Items  →  /admin/items</w:t>
      </w:r>
    </w:p>
    <w:p>
      <w:pPr>
        <w:pStyle w:val="ListBullet"/>
        <w:ind w:left="720"/>
      </w:pPr>
      <w:r>
        <w:t>Combo Builder  →  /admin/combos</w:t>
      </w:r>
    </w:p>
    <w:p>
      <w:pPr>
        <w:pStyle w:val="ListBullet"/>
        <w:ind w:left="720"/>
      </w:pPr>
      <w:r>
        <w:t>Offers  →  /admin/offers</w:t>
      </w:r>
    </w:p>
    <w:p>
      <w:pPr>
        <w:pStyle w:val="ListBullet"/>
        <w:ind w:left="720"/>
      </w:pPr>
      <w:r>
        <w:t>Coupons  →  /admin/coupons (placeholder)</w:t>
      </w:r>
    </w:p>
    <w:p>
      <w:r>
        <w:rPr>
          <w:b/>
          <w:i w:val="0"/>
          <w:sz w:val="24"/>
        </w:rPr>
        <w:t>PEOPLE</w:t>
      </w:r>
    </w:p>
    <w:p>
      <w:pPr>
        <w:pStyle w:val="ListBullet"/>
        <w:ind w:left="720"/>
      </w:pPr>
      <w:r>
        <w:t>Staff Logins  →  /admin/staff (placeholder)</w:t>
      </w:r>
    </w:p>
    <w:p>
      <w:pPr>
        <w:pStyle w:val="ListBullet"/>
        <w:ind w:left="720"/>
      </w:pPr>
      <w:r>
        <w:t>Customer Feedback  →  /admin/feedback (placeholder)</w:t>
      </w:r>
    </w:p>
    <w:p>
      <w:pPr>
        <w:pStyle w:val="ListBullet"/>
        <w:ind w:left="720"/>
      </w:pPr>
      <w:r>
        <w:t>Notifications  →  /admin/notifications</w:t>
      </w:r>
    </w:p>
    <w:p>
      <w:r>
        <w:rPr>
          <w:b/>
          <w:i w:val="0"/>
          <w:sz w:val="24"/>
        </w:rPr>
        <w:t>SETUP</w:t>
      </w:r>
    </w:p>
    <w:p>
      <w:pPr>
        <w:pStyle w:val="ListBullet"/>
        <w:ind w:left="720"/>
      </w:pPr>
      <w:r>
        <w:t>Add Items  →  /admin/requests</w:t>
      </w:r>
    </w:p>
    <w:p>
      <w:pPr>
        <w:pStyle w:val="ListBullet"/>
        <w:ind w:left="720"/>
      </w:pPr>
      <w:r>
        <w:t>QR Code  →  /admin/qrcode</w:t>
      </w:r>
    </w:p>
    <w:p>
      <w:pPr>
        <w:pStyle w:val="ListBullet"/>
        <w:ind w:left="720"/>
      </w:pPr>
      <w:r>
        <w:t>Settings  →  /admin/settings (placeholder)</w:t>
      </w:r>
    </w:p>
    <w:p>
      <w:pPr>
        <w:pStyle w:val="ListBullet"/>
        <w:ind w:left="720"/>
      </w:pPr>
      <w:r>
        <w:t>Subscription  →  /admin/subscription</w:t>
      </w:r>
    </w:p>
    <w:p>
      <w:pPr>
        <w:pStyle w:val="Heading1"/>
      </w:pPr>
      <w:r>
        <w:rPr>
          <w:color w:val="263431"/>
        </w:rPr>
        <w:t>10. Analytics Dashboard Details</w:t>
      </w:r>
    </w:p>
    <w:p>
      <w:r>
        <w:rPr>
          <w:b w:val="0"/>
          <w:i w:val="0"/>
        </w:rPr>
        <w:t>The analytics page (pages/admin/analytics.js, 967 lines) is the most complex admin page. Sections from top to bottom:</w:t>
      </w:r>
    </w:p>
    <w:p>
      <w:r>
        <w:rPr>
          <w:b/>
        </w:rPr>
        <w:t>1. Hero Header</w:t>
      </w:r>
      <w:r>
        <w:t xml:space="preserve">  —  Restaurant name + "Analytics" (gold italic), date range selector (7/14/30/90 days)</w:t>
      </w:r>
    </w:p>
    <w:p>
      <w:r>
        <w:rPr>
          <w:b/>
        </w:rPr>
        <w:t>2. LIVE TODAY</w:t>
      </w:r>
      <w:r>
        <w:t xml:space="preserve">  —  Large white card with 4 colored stat cards: Visitors (blue), Orders (green), Revenue (gold), Waiter Calls (coral)</w:t>
      </w:r>
    </w:p>
    <w:p>
      <w:r>
        <w:rPr>
          <w:b/>
        </w:rPr>
        <w:t>3. Smart Insights</w:t>
      </w:r>
      <w:r>
        <w:t xml:space="preserve">  —  Dark green gradient background, 4 AI-generated insights with typed badges (WIN / OPPORTUNITY / ACTION NEEDED / INSIGHT)</w:t>
      </w:r>
    </w:p>
    <w:p>
      <w:r>
        <w:rPr>
          <w:b/>
        </w:rPr>
        <w:t>4. Customer Journey Funnel</w:t>
      </w:r>
      <w:r>
        <w:t xml:space="preserve">  —  Dark background, tapering funnel (Menu Views → AR Engaged → Ordered), gold conversion badges</w:t>
      </w:r>
    </w:p>
    <w:p>
      <w:r>
        <w:rPr>
          <w:b/>
        </w:rPr>
        <w:t>5. Dish Performance</w:t>
      </w:r>
      <w:r>
        <w:t xml:space="preserve">  —  Bento grid: best seller hero card + 5 item cards with progress bars</w:t>
      </w:r>
    </w:p>
    <w:p>
      <w:r>
        <w:rPr>
          <w:b/>
        </w:rPr>
        <w:t>6. Visits Over Time</w:t>
      </w:r>
      <w:r>
        <w:t xml:space="preserve">  —  Gold/green area chart (Recharts AreaChart)</w:t>
      </w:r>
    </w:p>
    <w:p>
      <w:r>
        <w:rPr>
          <w:b/>
        </w:rPr>
        <w:t>7. Waiter Call Summary</w:t>
      </w:r>
      <w:r>
        <w:t xml:space="preserve">  —  Dark cinematic card with response time, resolution rate, total calls</w:t>
      </w:r>
    </w:p>
    <w:p>
      <w:r>
        <w:rPr>
          <w:b/>
        </w:rPr>
        <w:t>8. Top Menu Items</w:t>
      </w:r>
      <w:r>
        <w:t xml:space="preserve">  —  Horizontal bar list showing top 8 items with numbered rankings</w:t>
      </w:r>
    </w:p>
    <w:p>
      <w:r>
        <w:rPr>
          <w:b/>
        </w:rPr>
        <w:t>9. Restaurant Health Score</w:t>
      </w:r>
      <w:r>
        <w:t xml:space="preserve">  —  Score out of 100, motivation quote when &gt;= 70, always-visible alerts or ALL CLEAR</w:t>
      </w:r>
    </w:p>
    <w:p>
      <w:pPr>
        <w:pStyle w:val="Heading1"/>
      </w:pPr>
      <w:r>
        <w:rPr>
          <w:color w:val="263431"/>
        </w:rPr>
        <w:t>11. Critical Rules &amp; Conventions</w:t>
      </w:r>
    </w:p>
    <w:p>
      <w:r>
        <w:rPr>
          <w:b/>
        </w:rPr>
        <w:t xml:space="preserve">Pages Router ONLY: </w:t>
      </w:r>
      <w:r>
        <w:t>Never use App Router (app/ directory). All routes are in pages/.</w:t>
      </w:r>
    </w:p>
    <w:p>
      <w:r>
        <w:rPr>
          <w:b/>
        </w:rPr>
        <w:t xml:space="preserve">Complete file outputs: </w:t>
      </w:r>
      <w:r>
        <w:t>When modifying a file, always output the complete file, never partial patches.</w:t>
      </w:r>
    </w:p>
    <w:p>
      <w:r>
        <w:rPr>
          <w:b/>
        </w:rPr>
        <w:t xml:space="preserve">CSS-in-JS inline styles: </w:t>
      </w:r>
      <w:r>
        <w:t>The project uses inline style={{}} props, not CSS modules or Tailwind classes for component styling.</w:t>
      </w:r>
    </w:p>
    <w:p>
      <w:r>
        <w:rPr>
          <w:b/>
        </w:rPr>
        <w:t xml:space="preserve">Design tokens: </w:t>
      </w:r>
      <w:r>
        <w:t>Always use T.xxx from lib/utils.js for colors, fonts, radii, shadows. Never hardcode hex values.</w:t>
      </w:r>
    </w:p>
    <w:p>
      <w:r>
        <w:rPr>
          <w:b/>
        </w:rPr>
        <w:t xml:space="preserve">Dual Firebase: </w:t>
      </w:r>
      <w:r>
        <w:t>Admin and superadmin use separate Firebase app instances. Never cross them.</w:t>
      </w:r>
    </w:p>
    <w:p>
      <w:r>
        <w:rPr>
          <w:b/>
        </w:rPr>
        <w:t xml:space="preserve">isSoldOutToday guard: </w:t>
      </w:r>
      <w:r>
        <w:t>Menu items have an isSoldOutToday field. Always check it when displaying items to customers.</w:t>
      </w:r>
    </w:p>
    <w:p>
      <w:r>
        <w:rPr>
          <w:b/>
        </w:rPr>
        <w:t xml:space="preserve">Font hierarchy: </w:t>
      </w:r>
      <w:r>
        <w:t>Page title (30px) &gt; Section heading (22px) &gt; Metric values (24-30px) &gt; Body (13-14px) &gt; Labels (10-12px). Never invert.</w:t>
      </w:r>
    </w:p>
    <w:p>
      <w:r>
        <w:rPr>
          <w:b/>
        </w:rPr>
        <w:t xml:space="preserve">Typography: </w:t>
      </w:r>
      <w:r>
        <w:t>Playfair Display for headings, Outfit for body and numbers.</w:t>
      </w:r>
    </w:p>
    <w:p>
      <w:pPr>
        <w:pStyle w:val="Heading1"/>
      </w:pPr>
      <w:r>
        <w:rPr>
          <w:color w:val="263431"/>
        </w:rPr>
        <w:t>12. Remaining Work &amp; Roadmap</w:t>
      </w:r>
    </w:p>
    <w:p>
      <w:r>
        <w:rPr>
          <w:b/>
          <w:i w:val="0"/>
          <w:sz w:val="26"/>
        </w:rPr>
        <w:t>HIGH PRIORITY</w:t>
      </w:r>
    </w:p>
    <w:p>
      <w:pPr>
        <w:pStyle w:val="ListBullet"/>
        <w:ind w:left="720"/>
      </w:pPr>
      <w:r>
        <w:t>Razorpay payments UI — API routes exist (/api/payments/), subscription page UI needs full wiring</w:t>
      </w:r>
    </w:p>
    <w:p>
      <w:pPr>
        <w:pStyle w:val="ListBullet"/>
        <w:ind w:left="720"/>
      </w:pPr>
      <w:r>
        <w:t>Multi-language menu fields — nameTA (Tamil), nameHI (Hindi) inputs in admin items page</w:t>
      </w:r>
    </w:p>
    <w:p>
      <w:pPr>
        <w:pStyle w:val="ListBullet"/>
        <w:ind w:left="720"/>
      </w:pPr>
      <w:r>
        <w:t>Video in landing page — Chapter 3 section currently shows image, replace with video when asset ready</w:t>
      </w:r>
    </w:p>
    <w:p>
      <w:pPr>
        <w:pStyle w:val="ListBullet"/>
        <w:ind w:left="720"/>
      </w:pPr>
      <w:r>
        <w:t>Placeholder admin pages — Revenue Reports, Kitchen (KDS), Waiter Management, Coupons, Staff Logins, Customer Feedback, Settings</w:t>
      </w:r>
    </w:p>
    <w:p>
      <w:r>
        <w:rPr>
          <w:b w:val="0"/>
          <w:i w:val="0"/>
        </w:rPr>
      </w:r>
    </w:p>
    <w:p>
      <w:r>
        <w:rPr>
          <w:b/>
          <w:i w:val="0"/>
          <w:sz w:val="26"/>
        </w:rPr>
        <w:t>MEDIUM PRIORITY</w:t>
      </w:r>
    </w:p>
    <w:p>
      <w:pPr>
        <w:pStyle w:val="ListBullet"/>
        <w:ind w:left="720"/>
      </w:pPr>
      <w:r>
        <w:t>Allergen/dietary tags — Veg/Non-veg/Jain/Gluten-free badge system</w:t>
      </w:r>
    </w:p>
    <w:p>
      <w:pPr>
        <w:pStyle w:val="ListBullet"/>
        <w:ind w:left="720"/>
      </w:pPr>
      <w:r>
        <w:t>Loyalty &amp; coupons system — Customer loyalty points, coupon generation and redemption</w:t>
      </w:r>
    </w:p>
    <w:p>
      <w:pPr>
        <w:pStyle w:val="ListBullet"/>
        <w:ind w:left="720"/>
      </w:pPr>
      <w:r>
        <w:t>Kitchen Display System (KDS) — Real-time order queue for kitchen staff</w:t>
      </w:r>
    </w:p>
    <w:p>
      <w:pPr>
        <w:pStyle w:val="ListBullet"/>
        <w:ind w:left="720"/>
      </w:pPr>
      <w:r>
        <w:t>Staff management — Multiple staff logins per restaurant with role-based access</w:t>
      </w:r>
    </w:p>
    <w:p>
      <w:r>
        <w:rPr>
          <w:b w:val="0"/>
          <w:i w:val="0"/>
        </w:rPr>
      </w:r>
    </w:p>
    <w:p>
      <w:r>
        <w:rPr>
          <w:b/>
          <w:i w:val="0"/>
          <w:sz w:val="26"/>
        </w:rPr>
        <w:t>LOW PRIORITY</w:t>
      </w:r>
    </w:p>
    <w:p>
      <w:pPr>
        <w:pStyle w:val="ListBullet"/>
        <w:ind w:left="720"/>
      </w:pPr>
      <w:r>
        <w:t>Custom domain — advertradical.com not yet purchased</w:t>
      </w:r>
    </w:p>
    <w:p>
      <w:pPr>
        <w:pStyle w:val="ListBullet"/>
        <w:ind w:left="720"/>
      </w:pPr>
      <w:r>
        <w:t>Dark/light mode toggle — Currently non-functional in admin</w:t>
      </w:r>
    </w:p>
    <w:p>
      <w:pPr>
        <w:pStyle w:val="ListBullet"/>
        <w:ind w:left="720"/>
      </w:pPr>
      <w:r>
        <w:t>Pitch deck visual polish — Awaiting reference designs</w:t>
      </w:r>
    </w:p>
    <w:p>
      <w:pPr>
        <w:pStyle w:val="ListBullet"/>
        <w:ind w:left="720"/>
      </w:pPr>
      <w:r>
        <w:t>PWA support — Service worker for offline menu viewing</w:t>
      </w:r>
    </w:p>
    <w:p>
      <w:pPr>
        <w:pStyle w:val="ListBullet"/>
        <w:ind w:left="720"/>
      </w:pPr>
      <w:r>
        <w:t>Email notifications — Order confirmations, daily summary emails</w:t>
      </w:r>
    </w:p>
    <w:p>
      <w:r>
        <w:rPr>
          <w:b w:val="0"/>
          <w:i w:val="0"/>
        </w:rPr>
      </w:r>
    </w:p>
    <w:p>
      <w:r>
        <w:rPr>
          <w:b/>
          <w:i w:val="0"/>
          <w:sz w:val="26"/>
        </w:rPr>
        <w:t>KNOWN ISSUES</w:t>
      </w:r>
    </w:p>
    <w:p>
      <w:pPr>
        <w:pStyle w:val="ListBullet"/>
        <w:ind w:left="720"/>
      </w:pPr>
      <w:r>
        <w:t>Some admin sidebar nav items point to pages that do not exist yet</w:t>
      </w:r>
    </w:p>
    <w:p>
      <w:pPr>
        <w:pStyle w:val="ListBullet"/>
        <w:ind w:left="720"/>
      </w:pPr>
      <w:r>
        <w:t>Analytics isSoldOutToday data depends on restaurant actually using the sold-out feature</w:t>
      </w:r>
    </w:p>
    <w:p>
      <w:pPr>
        <w:pStyle w:val="ListBullet"/>
        <w:ind w:left="720"/>
      </w:pPr>
      <w:r>
        <w:t>Table session expiry cleanup is not automated (no cron/cloud function)</w:t>
      </w:r>
    </w:p>
    <w:p>
      <w:pPr>
        <w:pStyle w:val="ListBullet"/>
        <w:ind w:left="720"/>
      </w:pPr>
      <w:r>
        <w:t>No test suite currently exists</w:t>
      </w:r>
    </w:p>
    <w:p>
      <w:pPr>
        <w:pStyle w:val="Heading1"/>
      </w:pPr>
      <w:r>
        <w:rPr>
          <w:color w:val="263431"/>
        </w:rPr>
        <w:t>13. Deployment</w:t>
      </w:r>
    </w:p>
    <w:p>
      <w:r>
        <w:rPr>
          <w:b w:val="0"/>
          <w:i w:val="0"/>
        </w:rPr>
        <w:t>Vercel auto-deploys from the main branch on every push.</w:t>
      </w:r>
    </w:p>
    <w:p>
      <w:pPr>
        <w:pStyle w:val="ListBullet"/>
        <w:ind w:left="720"/>
      </w:pPr>
      <w:r>
        <w:t>Build command: next build</w:t>
      </w:r>
    </w:p>
    <w:p>
      <w:pPr>
        <w:pStyle w:val="ListBullet"/>
        <w:ind w:left="720"/>
      </w:pPr>
      <w:r>
        <w:t>Output directory: .next</w:t>
      </w:r>
    </w:p>
    <w:p>
      <w:pPr>
        <w:pStyle w:val="ListBullet"/>
        <w:ind w:left="720"/>
      </w:pPr>
      <w:r>
        <w:t>Framework preset: Next.js (auto-detected)</w:t>
      </w:r>
    </w:p>
    <w:p>
      <w:pPr>
        <w:pStyle w:val="ListBullet"/>
        <w:ind w:left="720"/>
      </w:pPr>
      <w:r>
        <w:t>Domain: ar-saa-s-kbzn.vercel.app</w:t>
      </w:r>
    </w:p>
    <w:p>
      <w:pPr>
        <w:pStyle w:val="ListBullet"/>
        <w:ind w:left="720"/>
      </w:pPr>
      <w:r>
        <w:t>Custom domain advertradical.com — not yet purchased</w:t>
      </w:r>
    </w:p>
    <w:p>
      <w:r>
        <w:rPr>
          <w:b w:val="0"/>
          <w:i w:val="0"/>
        </w:rPr>
      </w:r>
    </w:p>
    <w:p>
      <w:r>
        <w:rPr>
          <w:b/>
          <w:i w:val="0"/>
        </w:rPr>
        <w:t>Local development:</w:t>
      </w:r>
    </w:p>
    <w:p>
      <w:pPr>
        <w:ind w:left="567"/>
      </w:pPr>
      <w:r>
        <w:rPr>
          <w:rFonts w:ascii="Consolas" w:hAnsi="Consolas"/>
          <w:color w:val="3A4A46"/>
          <w:sz w:val="18"/>
        </w:rPr>
        <w:t>npm install</w:t>
      </w:r>
    </w:p>
    <w:p>
      <w:pPr>
        <w:ind w:left="567"/>
      </w:pPr>
      <w:r>
        <w:rPr>
          <w:rFonts w:ascii="Consolas" w:hAnsi="Consolas"/>
          <w:color w:val="3A4A46"/>
          <w:sz w:val="18"/>
        </w:rPr>
        <w:t># Copy .env.local with Firebase + Razorpay credentials</w:t>
      </w:r>
    </w:p>
    <w:p>
      <w:pPr>
        <w:ind w:left="567"/>
      </w:pPr>
      <w:r>
        <w:rPr>
          <w:rFonts w:ascii="Consolas" w:hAnsi="Consolas"/>
          <w:color w:val="3A4A46"/>
          <w:sz w:val="18"/>
        </w:rPr>
        <w:t>npm run dev</w:t>
      </w:r>
    </w:p>
    <w:p>
      <w:pPr>
        <w:ind w:left="567"/>
      </w:pPr>
      <w:r>
        <w:rPr>
          <w:rFonts w:ascii="Consolas" w:hAnsi="Consolas"/>
          <w:color w:val="3A4A46"/>
          <w:sz w:val="18"/>
        </w:rPr>
        <w:t># Visit http://localhost:3000</w:t>
      </w:r>
    </w:p>
    <w:p>
      <w:pPr>
        <w:ind w:left="567"/>
      </w:pPr>
      <w:r>
        <w:rPr>
          <w:rFonts w:ascii="Consolas" w:hAnsi="Consolas"/>
          <w:color w:val="3A4A46"/>
          <w:sz w:val="18"/>
        </w:rPr>
        <w:t># Use ?sub=spot to simulate subdomain routing</w:t>
      </w:r>
    </w:p>
    <w:p>
      <w:pPr>
        <w:pStyle w:val="Heading1"/>
      </w:pPr>
      <w:r>
        <w:rPr>
          <w:color w:val="263431"/>
        </w:rPr>
        <w:t>14. Third-Party Services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Purpose</w:t>
            </w:r>
          </w:p>
        </w:tc>
        <w:tc>
          <w:tcPr>
            <w:tcW w:type="dxa" w:w="2880"/>
          </w:tcPr>
          <w:p>
            <w:r>
              <w:rPr>
                <w:b/>
              </w:rPr>
              <w:t>Dashboard</w:t>
            </w:r>
          </w:p>
        </w:tc>
      </w:tr>
      <w:tr>
        <w:tc>
          <w:tcPr>
            <w:tcW w:type="dxa" w:w="2880"/>
          </w:tcPr>
          <w:p>
            <w:r>
              <w:t>Firebase</w:t>
            </w:r>
          </w:p>
        </w:tc>
        <w:tc>
          <w:tcPr>
            <w:tcW w:type="dxa" w:w="2880"/>
          </w:tcPr>
          <w:p>
            <w:r>
              <w:t>Auth, Firestore, Storage</w:t>
            </w:r>
          </w:p>
        </w:tc>
        <w:tc>
          <w:tcPr>
            <w:tcW w:type="dxa" w:w="2880"/>
          </w:tcPr>
          <w:p>
            <w:r>
              <w:t>console.firebase.google.com</w:t>
            </w:r>
          </w:p>
        </w:tc>
      </w:tr>
      <w:tr>
        <w:tc>
          <w:tcPr>
            <w:tcW w:type="dxa" w:w="2880"/>
          </w:tcPr>
          <w:p>
            <w:r>
              <w:t>Vercel</w:t>
            </w:r>
          </w:p>
        </w:tc>
        <w:tc>
          <w:tcPr>
            <w:tcW w:type="dxa" w:w="2880"/>
          </w:tcPr>
          <w:p>
            <w:r>
              <w:t>Hosting &amp; deployment</w:t>
            </w:r>
          </w:p>
        </w:tc>
        <w:tc>
          <w:tcPr>
            <w:tcW w:type="dxa" w:w="2880"/>
          </w:tcPr>
          <w:p>
            <w:r>
              <w:t>vercel.com/dashboard</w:t>
            </w:r>
          </w:p>
        </w:tc>
      </w:tr>
      <w:tr>
        <w:tc>
          <w:tcPr>
            <w:tcW w:type="dxa" w:w="2880"/>
          </w:tcPr>
          <w:p>
            <w:r>
              <w:t>Razorpay</w:t>
            </w:r>
          </w:p>
        </w:tc>
        <w:tc>
          <w:tcPr>
            <w:tcW w:type="dxa" w:w="2880"/>
          </w:tcPr>
          <w:p>
            <w:r>
              <w:t>Payment processing</w:t>
            </w:r>
          </w:p>
        </w:tc>
        <w:tc>
          <w:tcPr>
            <w:tcW w:type="dxa" w:w="2880"/>
          </w:tcPr>
          <w:p>
            <w:r>
              <w:t>dashboard.razorpay.com</w:t>
            </w:r>
          </w:p>
        </w:tc>
      </w:tr>
      <w:tr>
        <w:tc>
          <w:tcPr>
            <w:tcW w:type="dxa" w:w="2880"/>
          </w:tcPr>
          <w:p>
            <w:r>
              <w:t>Meshy AI</w:t>
            </w:r>
          </w:p>
        </w:tc>
        <w:tc>
          <w:tcPr>
            <w:tcW w:type="dxa" w:w="2880"/>
          </w:tcPr>
          <w:p>
            <w:r>
              <w:t>3D model generation</w:t>
            </w:r>
          </w:p>
        </w:tc>
        <w:tc>
          <w:tcPr>
            <w:tcW w:type="dxa" w:w="2880"/>
          </w:tcPr>
          <w:p>
            <w:r>
              <w:t>meshy.ai</w:t>
            </w:r>
          </w:p>
        </w:tc>
      </w:tr>
      <w:tr>
        <w:tc>
          <w:tcPr>
            <w:tcW w:type="dxa" w:w="2880"/>
          </w:tcPr>
          <w:p>
            <w:r>
              <w:t>Anthropic</w:t>
            </w:r>
          </w:p>
        </w:tc>
        <w:tc>
          <w:tcPr>
            <w:tcW w:type="dxa" w:w="2880"/>
          </w:tcPr>
          <w:p>
            <w:r>
              <w:t>Claude AI for upselling</w:t>
            </w:r>
          </w:p>
        </w:tc>
        <w:tc>
          <w:tcPr>
            <w:tcW w:type="dxa" w:w="2880"/>
          </w:tcPr>
          <w:p>
            <w:r>
              <w:t>console.anthropic.com</w:t>
            </w:r>
          </w:p>
        </w:tc>
      </w:tr>
    </w:tbl>
    <w:p/>
    <w:p>
      <w:pPr>
        <w:pStyle w:val="Heading1"/>
      </w:pPr>
      <w:r>
        <w:rPr>
          <w:color w:val="263431"/>
        </w:rPr>
        <w:t>15. Git Workflow</w:t>
      </w:r>
    </w:p>
    <w:p>
      <w:pPr>
        <w:pStyle w:val="ListBullet"/>
        <w:ind w:left="720"/>
      </w:pPr>
      <w:r>
        <w:t>Main branch: main — auto-deploys to Vercel</w:t>
      </w:r>
    </w:p>
    <w:p>
      <w:pPr>
        <w:pStyle w:val="ListBullet"/>
        <w:ind w:left="720"/>
      </w:pPr>
      <w:r>
        <w:t>Working branches: Created per feature/session</w:t>
      </w:r>
    </w:p>
    <w:p>
      <w:pPr>
        <w:pStyle w:val="ListBullet"/>
        <w:ind w:left="720"/>
      </w:pPr>
      <w:r>
        <w:t>Commit style: Descriptive — "Fix My Bill mobile tap — restructure sheet layout to fix iOS Safari bug"</w:t>
      </w:r>
    </w:p>
    <w:p>
      <w:pPr>
        <w:pStyle w:val="ListBullet"/>
        <w:ind w:left="720"/>
      </w:pPr>
      <w:r>
        <w:t>No CI/CD pipeline beyond Vercel auto-deploy</w:t>
      </w:r>
    </w:p>
    <w:p>
      <w:pPr>
        <w:pStyle w:val="ListBullet"/>
        <w:ind w:left="720"/>
      </w:pPr>
      <w:r>
        <w:t>No test suite currently</w:t>
      </w:r>
    </w:p>
    <w:p>
      <w:pPr>
        <w:pStyle w:val="Heading1"/>
      </w:pPr>
      <w:r>
        <w:rPr>
          <w:color w:val="263431"/>
        </w:rPr>
        <w:t>16. How to Onboard a New Developer / AI Assistant</w:t>
      </w:r>
    </w:p>
    <w:p>
      <w:pPr>
        <w:pStyle w:val="ListBullet"/>
        <w:ind w:left="720"/>
      </w:pPr>
      <w:r>
        <w:t>1. Clone the repo and run npm install</w:t>
      </w:r>
    </w:p>
    <w:p>
      <w:pPr>
        <w:pStyle w:val="ListBullet"/>
        <w:ind w:left="720"/>
      </w:pPr>
      <w:r>
        <w:t>2. Get .env.local credentials from Prabu (Firebase, Razorpay, Meshy keys)</w:t>
      </w:r>
    </w:p>
    <w:p>
      <w:pPr>
        <w:pStyle w:val="ListBullet"/>
        <w:ind w:left="720"/>
      </w:pPr>
      <w:r>
        <w:t>3. Read this handoff document fully</w:t>
      </w:r>
    </w:p>
    <w:p>
      <w:pPr>
        <w:pStyle w:val="ListBullet"/>
        <w:ind w:left="720"/>
      </w:pPr>
      <w:r>
        <w:t>4. Read lib/utils.js for design tokens (T object)</w:t>
      </w:r>
    </w:p>
    <w:p>
      <w:pPr>
        <w:pStyle w:val="ListBullet"/>
        <w:ind w:left="720"/>
      </w:pPr>
      <w:r>
        <w:t>5. Read lib/db.js for all Firestore operations</w:t>
      </w:r>
    </w:p>
    <w:p>
      <w:pPr>
        <w:pStyle w:val="ListBullet"/>
        <w:ind w:left="720"/>
      </w:pPr>
      <w:r>
        <w:t>6. Read hooks/useAuth.js for auth flow</w:t>
      </w:r>
    </w:p>
    <w:p>
      <w:pPr>
        <w:pStyle w:val="ListBullet"/>
        <w:ind w:left="720"/>
      </w:pPr>
      <w:r>
        <w:t>7. Check components/layout/AdminLayout.jsx for sidebar structure</w:t>
      </w:r>
    </w:p>
    <w:p>
      <w:pPr>
        <w:pStyle w:val="ListBullet"/>
        <w:ind w:left="720"/>
      </w:pPr>
      <w:r>
        <w:t>8. Start dev server: npm run dev</w:t>
      </w:r>
    </w:p>
    <w:p>
      <w:pPr>
        <w:pStyle w:val="ListBullet"/>
        <w:ind w:left="720"/>
      </w:pPr>
      <w:r>
        <w:t>9. Test customer menu at localhost:3000/restaurant/spot</w:t>
      </w:r>
    </w:p>
    <w:p>
      <w:pPr>
        <w:pStyle w:val="ListBullet"/>
        <w:ind w:left="720"/>
      </w:pPr>
      <w:r>
        <w:t>10. Test admin at localhost:3000/admin/login</w:t>
      </w:r>
    </w:p>
    <w:p>
      <w:r>
        <w:rPr>
          <w:b w:val="0"/>
          <w:i w:val="0"/>
        </w:rPr>
      </w:r>
    </w:p>
    <w:p>
      <w:r>
        <w:rPr>
          <w:b/>
        </w:rPr>
        <w:t xml:space="preserve">Key principle: </w:t>
      </w:r>
      <w:r>
        <w:rPr>
          <w:i/>
        </w:rPr>
        <w:t>This project uses CSS-in-JS inline styles with design tokens from the T object. Always maintain the cinematic visual language — Deep Forest, Antique Gold, Soft Cream palette with Playfair Display headings and Outfit body text.</w:t>
      </w:r>
    </w:p>
    <w:p/>
    <w:p/>
    <w:p>
      <w:pPr>
        <w:jc w:val="center"/>
      </w:pPr>
      <w:r>
        <w:rPr>
          <w:i/>
          <w:color w:val="635F5A"/>
        </w:rPr>
        <w:t>— End of Handoff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4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634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6343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6343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